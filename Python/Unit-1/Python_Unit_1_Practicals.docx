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PYTHON – UNIT 1 PRACTICALS</w:t>
      </w:r>
    </w:p>
    <w:p>
      <w:pPr>
        <w:jc w:val="center"/>
      </w:pPr>
      <w:r>
        <w:rPr>
          <w:b/>
          <w:sz w:val="24"/>
        </w:rPr>
        <w:t>Enrolment / Roll No. 92600584104</w:t>
      </w:r>
    </w:p>
    <w:p/>
    <w:p>
      <w:pPr>
        <w:jc w:val="center"/>
      </w:pPr>
      <w:r>
        <w:rPr>
          <w:b/>
          <w:sz w:val="30"/>
        </w:rPr>
        <w:t>Practical No. 1</w:t>
      </w:r>
    </w:p>
    <w:p>
      <w:r>
        <w:rPr>
          <w:b/>
        </w:rPr>
        <w:t xml:space="preserve">Definition : </w:t>
      </w:r>
      <w:r>
        <w:t>Write a program to demonstrate basic input and output operations in Python.</w:t>
      </w:r>
    </w:p>
    <w:p>
      <w:r>
        <w:rPr>
          <w:b/>
        </w:rPr>
        <w:t>Aim / Objective:</w:t>
      </w:r>
    </w:p>
    <w:p>
      <w:pPr>
        <w:ind w:left="360" w:hanging="216"/>
      </w:pPr>
      <w:r>
        <w:t>• To understand how to accept input from the user in Python.</w:t>
      </w:r>
    </w:p>
    <w:p>
      <w:pPr>
        <w:ind w:left="360" w:hanging="216"/>
      </w:pPr>
      <w:r>
        <w:t>• To display output using the print() function.</w:t>
      </w:r>
    </w:p>
    <w:p>
      <w:pPr>
        <w:ind w:left="360" w:hanging="216"/>
      </w:pPr>
      <w:r>
        <w:t>• To perform basic operations on user-provided data.</w:t>
      </w:r>
    </w:p>
    <w:p>
      <w:pPr>
        <w:ind w:left="360" w:hanging="216"/>
      </w:pPr>
      <w:r>
        <w:t>• To understand basic Python syntax for input and output.</w:t>
      </w:r>
    </w:p>
    <w:p>
      <w:r>
        <w:rPr>
          <w:b/>
        </w:rPr>
        <w:t>Source Code:</w:t>
      </w:r>
    </w:p>
    <w:p>
      <w:pPr>
        <w:ind w:left="360"/>
      </w:pPr>
      <w:r>
        <w:rPr>
          <w:rFonts w:ascii="Consolas" w:hAnsi="Consolas"/>
          <w:sz w:val="19"/>
        </w:rPr>
        <w:t>name = input("Enter your name: ")</w:t>
        <w:br/>
      </w:r>
      <w:r>
        <w:rPr>
          <w:rFonts w:ascii="Consolas" w:hAnsi="Consolas"/>
          <w:sz w:val="19"/>
        </w:rPr>
        <w:t>age = input("Enter your age: ")</w:t>
        <w:br/>
      </w:r>
      <w:r>
        <w:rPr>
          <w:rFonts w:ascii="Consolas" w:hAnsi="Consolas"/>
          <w:sz w:val="19"/>
        </w:rPr>
        <w:t>city = input("Enter your city: ")</w:t>
        <w:br/>
      </w:r>
      <w:r>
        <w:rPr>
          <w:rFonts w:ascii="Consolas" w:hAnsi="Consolas"/>
          <w:sz w:val="19"/>
        </w:rPr>
        <w:br/>
      </w:r>
      <w:r>
        <w:rPr>
          <w:rFonts w:ascii="Consolas" w:hAnsi="Consolas"/>
          <w:sz w:val="19"/>
        </w:rPr>
        <w:t>print("\nHello", name)</w:t>
        <w:br/>
      </w:r>
      <w:r>
        <w:rPr>
          <w:rFonts w:ascii="Consolas" w:hAnsi="Consolas"/>
          <w:sz w:val="19"/>
        </w:rPr>
        <w:t>print("Your age is", age)</w:t>
        <w:br/>
      </w:r>
      <w:r>
        <w:rPr>
          <w:rFonts w:ascii="Consolas" w:hAnsi="Consolas"/>
          <w:sz w:val="19"/>
        </w:rPr>
        <w:t>print("You live in", city)</w:t>
      </w:r>
    </w:p>
    <w:p>
      <w:r>
        <w:rPr>
          <w:b/>
        </w:rPr>
        <w:t>Output:</w:t>
      </w:r>
    </w:p>
    <w:p>
      <w:pPr>
        <w:ind w:left="360"/>
      </w:pPr>
      <w:r>
        <w:rPr>
          <w:rFonts w:ascii="Consolas" w:hAnsi="Consolas"/>
          <w:sz w:val="19"/>
        </w:rPr>
        <w:t>Enter your name: Vivek</w:t>
        <w:br/>
      </w:r>
      <w:r>
        <w:rPr>
          <w:rFonts w:ascii="Consolas" w:hAnsi="Consolas"/>
          <w:sz w:val="19"/>
        </w:rPr>
        <w:t>Enter your age: 22</w:t>
        <w:br/>
      </w:r>
      <w:r>
        <w:rPr>
          <w:rFonts w:ascii="Consolas" w:hAnsi="Consolas"/>
          <w:sz w:val="19"/>
        </w:rPr>
        <w:t>Enter your city: Rajkot</w:t>
        <w:br/>
      </w:r>
      <w:r>
        <w:rPr>
          <w:rFonts w:ascii="Consolas" w:hAnsi="Consolas"/>
          <w:sz w:val="19"/>
        </w:rPr>
        <w:br/>
      </w:r>
      <w:r>
        <w:rPr>
          <w:rFonts w:ascii="Consolas" w:hAnsi="Consolas"/>
          <w:sz w:val="19"/>
        </w:rPr>
        <w:t>Hello Vivek</w:t>
        <w:br/>
      </w:r>
      <w:r>
        <w:rPr>
          <w:rFonts w:ascii="Consolas" w:hAnsi="Consolas"/>
          <w:sz w:val="19"/>
        </w:rPr>
        <w:t>Your age is 22</w:t>
        <w:br/>
      </w:r>
      <w:r>
        <w:rPr>
          <w:rFonts w:ascii="Consolas" w:hAnsi="Consolas"/>
          <w:sz w:val="19"/>
        </w:rPr>
        <w:t>You live in Rajkot</w:t>
      </w:r>
    </w:p>
    <w:p>
      <w:r>
        <w:rPr>
          <w:b/>
        </w:rPr>
        <w:t>Conclusion:</w:t>
      </w:r>
    </w:p>
    <w:p>
      <w:r>
        <w:t>The program successfully demonstrates the basic input and output operations in Python. It shows how to accept data from the user using input(), store the entered values in variables, and display the results using the print() function.</w:t>
      </w:r>
    </w:p>
    <w:p>
      <w:r>
        <w:br w:type="page"/>
      </w:r>
    </w:p>
    <w:p>
      <w:pPr>
        <w:jc w:val="center"/>
      </w:pPr>
      <w:r>
        <w:rPr>
          <w:b/>
          <w:sz w:val="30"/>
        </w:rPr>
        <w:t>Practical No. 2</w:t>
      </w:r>
    </w:p>
    <w:p>
      <w:r>
        <w:rPr>
          <w:b/>
        </w:rPr>
        <w:t xml:space="preserve">Definition : </w:t>
      </w:r>
      <w:r>
        <w:t>Write a program to illustrate the use of different data types and type casting.</w:t>
      </w:r>
    </w:p>
    <w:p>
      <w:r>
        <w:rPr>
          <w:b/>
        </w:rPr>
        <w:t>Aim / Objective:</w:t>
      </w:r>
    </w:p>
    <w:p>
      <w:pPr>
        <w:ind w:left="360" w:hanging="216"/>
      </w:pPr>
      <w:r>
        <w:t>• To understand the use of different data types in Python.</w:t>
      </w:r>
    </w:p>
    <w:p>
      <w:pPr>
        <w:ind w:left="360" w:hanging="216"/>
      </w:pPr>
      <w:r>
        <w:t>• To identify the data type of variables using the type() function.</w:t>
      </w:r>
    </w:p>
    <w:p>
      <w:pPr>
        <w:ind w:left="360" w:hanging="216"/>
      </w:pPr>
      <w:r>
        <w:t>• To understand the concept of type casting in Python.</w:t>
      </w:r>
    </w:p>
    <w:p>
      <w:pPr>
        <w:ind w:left="360" w:hanging="216"/>
      </w:pPr>
      <w:r>
        <w:t>• To convert data from one data type to another using int(), float(), and str().</w:t>
      </w:r>
    </w:p>
    <w:p>
      <w:r>
        <w:rPr>
          <w:b/>
        </w:rPr>
        <w:t>Source Code:</w:t>
      </w:r>
    </w:p>
    <w:p>
      <w:pPr>
        <w:ind w:left="360"/>
      </w:pPr>
      <w:r>
        <w:rPr>
          <w:rFonts w:ascii="Consolas" w:hAnsi="Consolas"/>
          <w:sz w:val="19"/>
        </w:rPr>
        <w:t>name = "Vivek"</w:t>
        <w:br/>
      </w:r>
      <w:r>
        <w:rPr>
          <w:rFonts w:ascii="Consolas" w:hAnsi="Consolas"/>
          <w:sz w:val="19"/>
        </w:rPr>
        <w:t>age = 20</w:t>
        <w:br/>
      </w:r>
      <w:r>
        <w:rPr>
          <w:rFonts w:ascii="Consolas" w:hAnsi="Consolas"/>
          <w:sz w:val="19"/>
        </w:rPr>
        <w:t>height = 5.8</w:t>
        <w:br/>
      </w:r>
      <w:r>
        <w:rPr>
          <w:rFonts w:ascii="Consolas" w:hAnsi="Consolas"/>
          <w:sz w:val="19"/>
        </w:rPr>
        <w:t>student = True</w:t>
        <w:br/>
      </w:r>
      <w:r>
        <w:rPr>
          <w:rFonts w:ascii="Consolas" w:hAnsi="Consolas"/>
          <w:sz w:val="19"/>
        </w:rPr>
        <w:br/>
      </w:r>
      <w:r>
        <w:rPr>
          <w:rFonts w:ascii="Consolas" w:hAnsi="Consolas"/>
          <w:sz w:val="19"/>
        </w:rPr>
        <w:t>print("Name:", name)</w:t>
        <w:br/>
      </w:r>
      <w:r>
        <w:rPr>
          <w:rFonts w:ascii="Consolas" w:hAnsi="Consolas"/>
          <w:sz w:val="19"/>
        </w:rPr>
        <w:t>print("Type of name:", type(name))</w:t>
        <w:br/>
      </w:r>
      <w:r>
        <w:rPr>
          <w:rFonts w:ascii="Consolas" w:hAnsi="Consolas"/>
          <w:sz w:val="19"/>
        </w:rPr>
        <w:t>print("Age:", age)</w:t>
        <w:br/>
      </w:r>
      <w:r>
        <w:rPr>
          <w:rFonts w:ascii="Consolas" w:hAnsi="Consolas"/>
          <w:sz w:val="19"/>
        </w:rPr>
        <w:t>print("Type of age:", type(age))</w:t>
        <w:br/>
      </w:r>
      <w:r>
        <w:rPr>
          <w:rFonts w:ascii="Consolas" w:hAnsi="Consolas"/>
          <w:sz w:val="19"/>
        </w:rPr>
        <w:t>print("Height:", height)</w:t>
        <w:br/>
      </w:r>
      <w:r>
        <w:rPr>
          <w:rFonts w:ascii="Consolas" w:hAnsi="Consolas"/>
          <w:sz w:val="19"/>
        </w:rPr>
        <w:t>print("Type of height:", type(height))</w:t>
        <w:br/>
      </w:r>
      <w:r>
        <w:rPr>
          <w:rFonts w:ascii="Consolas" w:hAnsi="Consolas"/>
          <w:sz w:val="19"/>
        </w:rPr>
        <w:t>print("Student:", student)</w:t>
        <w:br/>
      </w:r>
      <w:r>
        <w:rPr>
          <w:rFonts w:ascii="Consolas" w:hAnsi="Consolas"/>
          <w:sz w:val="19"/>
        </w:rPr>
        <w:t>print("Type of student:", type(student))</w:t>
        <w:br/>
      </w:r>
      <w:r>
        <w:rPr>
          <w:rFonts w:ascii="Consolas" w:hAnsi="Consolas"/>
          <w:sz w:val="19"/>
        </w:rPr>
        <w:br/>
      </w:r>
      <w:r>
        <w:rPr>
          <w:rFonts w:ascii="Consolas" w:hAnsi="Consolas"/>
          <w:sz w:val="19"/>
        </w:rPr>
        <w:t>num1 = "25"</w:t>
        <w:br/>
      </w:r>
      <w:r>
        <w:rPr>
          <w:rFonts w:ascii="Consolas" w:hAnsi="Consolas"/>
          <w:sz w:val="19"/>
        </w:rPr>
        <w:t>num2 = int(num1)</w:t>
        <w:br/>
      </w:r>
      <w:r>
        <w:rPr>
          <w:rFonts w:ascii="Consolas" w:hAnsi="Consolas"/>
          <w:sz w:val="19"/>
        </w:rPr>
        <w:br/>
      </w:r>
      <w:r>
        <w:rPr>
          <w:rFonts w:ascii="Consolas" w:hAnsi="Consolas"/>
          <w:sz w:val="19"/>
        </w:rPr>
        <w:t>num3 = 10</w:t>
        <w:br/>
      </w:r>
      <w:r>
        <w:rPr>
          <w:rFonts w:ascii="Consolas" w:hAnsi="Consolas"/>
          <w:sz w:val="19"/>
        </w:rPr>
        <w:t>num4 = float(num3)</w:t>
        <w:br/>
      </w:r>
      <w:r>
        <w:rPr>
          <w:rFonts w:ascii="Consolas" w:hAnsi="Consolas"/>
          <w:sz w:val="19"/>
        </w:rPr>
        <w:br/>
      </w:r>
      <w:r>
        <w:rPr>
          <w:rFonts w:ascii="Consolas" w:hAnsi="Consolas"/>
          <w:sz w:val="19"/>
        </w:rPr>
        <w:t>num5 = 50</w:t>
        <w:br/>
      </w:r>
      <w:r>
        <w:rPr>
          <w:rFonts w:ascii="Consolas" w:hAnsi="Consolas"/>
          <w:sz w:val="19"/>
        </w:rPr>
        <w:t>num6 = str(num5)</w:t>
        <w:br/>
      </w:r>
      <w:r>
        <w:rPr>
          <w:rFonts w:ascii="Consolas" w:hAnsi="Consolas"/>
          <w:sz w:val="19"/>
        </w:rPr>
        <w:br/>
      </w:r>
      <w:r>
        <w:rPr>
          <w:rFonts w:ascii="Consolas" w:hAnsi="Consolas"/>
          <w:sz w:val="19"/>
        </w:rPr>
        <w:t>print("String to Integer:", num2)</w:t>
        <w:br/>
      </w:r>
      <w:r>
        <w:rPr>
          <w:rFonts w:ascii="Consolas" w:hAnsi="Consolas"/>
          <w:sz w:val="19"/>
        </w:rPr>
        <w:t>print("Integer to Float:", num4)</w:t>
        <w:br/>
      </w:r>
      <w:r>
        <w:rPr>
          <w:rFonts w:ascii="Consolas" w:hAnsi="Consolas"/>
          <w:sz w:val="19"/>
        </w:rPr>
        <w:t>print("Integer to String:", num6)</w:t>
      </w:r>
    </w:p>
    <w:p>
      <w:r>
        <w:rPr>
          <w:b/>
        </w:rPr>
        <w:t>Output:</w:t>
      </w:r>
    </w:p>
    <w:p>
      <w:pPr>
        <w:ind w:left="360"/>
      </w:pPr>
      <w:r>
        <w:rPr>
          <w:rFonts w:ascii="Consolas" w:hAnsi="Consolas"/>
          <w:sz w:val="19"/>
        </w:rPr>
        <w:t>Name: Vivek</w:t>
        <w:br/>
      </w:r>
      <w:r>
        <w:rPr>
          <w:rFonts w:ascii="Consolas" w:hAnsi="Consolas"/>
          <w:sz w:val="19"/>
        </w:rPr>
        <w:t>Type of name: &lt;class 'str'&gt;</w:t>
        <w:br/>
      </w:r>
      <w:r>
        <w:rPr>
          <w:rFonts w:ascii="Consolas" w:hAnsi="Consolas"/>
          <w:sz w:val="19"/>
        </w:rPr>
        <w:t>Age: 20</w:t>
        <w:br/>
      </w:r>
      <w:r>
        <w:rPr>
          <w:rFonts w:ascii="Consolas" w:hAnsi="Consolas"/>
          <w:sz w:val="19"/>
        </w:rPr>
        <w:t>Type of age: &lt;class 'int'&gt;</w:t>
        <w:br/>
      </w:r>
      <w:r>
        <w:rPr>
          <w:rFonts w:ascii="Consolas" w:hAnsi="Consolas"/>
          <w:sz w:val="19"/>
        </w:rPr>
        <w:t>Height: 5.8</w:t>
        <w:br/>
      </w:r>
      <w:r>
        <w:rPr>
          <w:rFonts w:ascii="Consolas" w:hAnsi="Consolas"/>
          <w:sz w:val="19"/>
        </w:rPr>
        <w:t>Type of height: &lt;class 'float'&gt;</w:t>
        <w:br/>
      </w:r>
      <w:r>
        <w:rPr>
          <w:rFonts w:ascii="Consolas" w:hAnsi="Consolas"/>
          <w:sz w:val="19"/>
        </w:rPr>
        <w:t>Student: True</w:t>
        <w:br/>
      </w:r>
      <w:r>
        <w:rPr>
          <w:rFonts w:ascii="Consolas" w:hAnsi="Consolas"/>
          <w:sz w:val="19"/>
        </w:rPr>
        <w:t>Type of student: &lt;class 'bool'&gt;</w:t>
        <w:br/>
      </w:r>
      <w:r>
        <w:rPr>
          <w:rFonts w:ascii="Consolas" w:hAnsi="Consolas"/>
          <w:sz w:val="19"/>
        </w:rPr>
        <w:t>String to Integer: 25</w:t>
        <w:br/>
      </w:r>
      <w:r>
        <w:rPr>
          <w:rFonts w:ascii="Consolas" w:hAnsi="Consolas"/>
          <w:sz w:val="19"/>
        </w:rPr>
        <w:t>Integer to Float: 10.0</w:t>
        <w:br/>
      </w:r>
      <w:r>
        <w:rPr>
          <w:rFonts w:ascii="Consolas" w:hAnsi="Consolas"/>
          <w:sz w:val="19"/>
        </w:rPr>
        <w:t>Integer to String: 50</w:t>
      </w:r>
    </w:p>
    <w:p>
      <w:r>
        <w:rPr>
          <w:b/>
        </w:rPr>
        <w:t>Conclusion:</w:t>
      </w:r>
    </w:p>
    <w:p>
      <w:r>
        <w:t>The program successfully demonstrates the use of different data types and type casting in Python. It shows how to use string, integer, float, and boolean data types, identify their types using type(), and convert values from one data type to another using int(), float(), and str().</w:t>
      </w:r>
    </w:p>
    <w:p>
      <w:r>
        <w:br w:type="page"/>
      </w:r>
    </w:p>
    <w:p>
      <w:pPr>
        <w:jc w:val="center"/>
      </w:pPr>
      <w:r>
        <w:rPr>
          <w:b/>
          <w:sz w:val="30"/>
        </w:rPr>
        <w:t>Practical No. 3</w:t>
      </w:r>
    </w:p>
    <w:p>
      <w:r>
        <w:rPr>
          <w:b/>
        </w:rPr>
        <w:t xml:space="preserve">Definition : </w:t>
      </w:r>
      <w:r>
        <w:t>Write a program to perform arithmetic, relational and logical operations using Python operators.</w:t>
      </w:r>
    </w:p>
    <w:p>
      <w:r>
        <w:rPr>
          <w:b/>
        </w:rPr>
        <w:t>Aim / Objective:</w:t>
      </w:r>
    </w:p>
    <w:p>
      <w:pPr>
        <w:ind w:left="360" w:hanging="216"/>
      </w:pPr>
      <w:r>
        <w:t>• To understand the use of arithmetic operators in Python.</w:t>
      </w:r>
    </w:p>
    <w:p>
      <w:pPr>
        <w:ind w:left="360" w:hanging="216"/>
      </w:pPr>
      <w:r>
        <w:t>• To perform arithmetic operations such as addition, subtraction, multiplication, division, and modulus.</w:t>
      </w:r>
    </w:p>
    <w:p>
      <w:pPr>
        <w:ind w:left="360" w:hanging="216"/>
      </w:pPr>
      <w:r>
        <w:t>• To understand and perform relational operations using comparison operators.</w:t>
      </w:r>
    </w:p>
    <w:p>
      <w:pPr>
        <w:ind w:left="360" w:hanging="216"/>
      </w:pPr>
      <w:r>
        <w:t>• To perform logical operations using and, or, and not operators.</w:t>
      </w:r>
    </w:p>
    <w:p>
      <w:r>
        <w:rPr>
          <w:b/>
        </w:rPr>
        <w:t>Source Code:</w:t>
      </w:r>
    </w:p>
    <w:p>
      <w:pPr>
        <w:ind w:left="360"/>
      </w:pPr>
      <w:r>
        <w:rPr>
          <w:rFonts w:ascii="Consolas" w:hAnsi="Consolas"/>
          <w:sz w:val="19"/>
        </w:rPr>
        <w:t>a = int(input("Enter first number: "))</w:t>
        <w:br/>
      </w:r>
      <w:r>
        <w:rPr>
          <w:rFonts w:ascii="Consolas" w:hAnsi="Consolas"/>
          <w:sz w:val="19"/>
        </w:rPr>
        <w:t>b = int(input("Enter second number: "))</w:t>
        <w:br/>
      </w:r>
      <w:r>
        <w:rPr>
          <w:rFonts w:ascii="Consolas" w:hAnsi="Consolas"/>
          <w:sz w:val="19"/>
        </w:rPr>
        <w:br/>
      </w:r>
      <w:r>
        <w:rPr>
          <w:rFonts w:ascii="Consolas" w:hAnsi="Consolas"/>
          <w:sz w:val="19"/>
        </w:rPr>
        <w:t>print("\n---Arithmetic Operations---")</w:t>
        <w:br/>
      </w:r>
      <w:r>
        <w:rPr>
          <w:rFonts w:ascii="Consolas" w:hAnsi="Consolas"/>
          <w:sz w:val="19"/>
        </w:rPr>
        <w:t>print("Addition of", a, "and", b, "is:", a + b)</w:t>
        <w:br/>
      </w:r>
      <w:r>
        <w:rPr>
          <w:rFonts w:ascii="Consolas" w:hAnsi="Consolas"/>
          <w:sz w:val="19"/>
        </w:rPr>
        <w:t>print("Subtraction of", a, "and", b, "is:", a - b)</w:t>
        <w:br/>
      </w:r>
      <w:r>
        <w:rPr>
          <w:rFonts w:ascii="Consolas" w:hAnsi="Consolas"/>
          <w:sz w:val="19"/>
        </w:rPr>
        <w:t>print("Multiplication of", a, "and", b, "is:", a * b)</w:t>
        <w:br/>
      </w:r>
      <w:r>
        <w:rPr>
          <w:rFonts w:ascii="Consolas" w:hAnsi="Consolas"/>
          <w:sz w:val="19"/>
        </w:rPr>
        <w:t>print("Division of", a, "and", b, "is:", a / b)</w:t>
        <w:br/>
      </w:r>
      <w:r>
        <w:rPr>
          <w:rFonts w:ascii="Consolas" w:hAnsi="Consolas"/>
          <w:sz w:val="19"/>
        </w:rPr>
        <w:t>print("Modulus of", a, "and", b, "is:", a % b)</w:t>
        <w:br/>
      </w:r>
      <w:r>
        <w:rPr>
          <w:rFonts w:ascii="Consolas" w:hAnsi="Consolas"/>
          <w:sz w:val="19"/>
        </w:rPr>
        <w:br/>
      </w:r>
      <w:r>
        <w:rPr>
          <w:rFonts w:ascii="Consolas" w:hAnsi="Consolas"/>
          <w:sz w:val="19"/>
        </w:rPr>
        <w:t>print("\n---Relational Operations---")</w:t>
        <w:br/>
      </w:r>
      <w:r>
        <w:rPr>
          <w:rFonts w:ascii="Consolas" w:hAnsi="Consolas"/>
          <w:sz w:val="19"/>
        </w:rPr>
        <w:t>print(a, "&gt;", b, ":", a &gt; b)</w:t>
        <w:br/>
      </w:r>
      <w:r>
        <w:rPr>
          <w:rFonts w:ascii="Consolas" w:hAnsi="Consolas"/>
          <w:sz w:val="19"/>
        </w:rPr>
        <w:t>print(a, "&lt;", b, ":", a &lt; b)</w:t>
        <w:br/>
      </w:r>
      <w:r>
        <w:rPr>
          <w:rFonts w:ascii="Consolas" w:hAnsi="Consolas"/>
          <w:sz w:val="19"/>
        </w:rPr>
        <w:t>print(a, "==", b, ":", a == b)</w:t>
        <w:br/>
      </w:r>
      <w:r>
        <w:rPr>
          <w:rFonts w:ascii="Consolas" w:hAnsi="Consolas"/>
          <w:sz w:val="19"/>
        </w:rPr>
        <w:t>print(a, "!=", b, ":", a != b)</w:t>
        <w:br/>
      </w:r>
      <w:r>
        <w:rPr>
          <w:rFonts w:ascii="Consolas" w:hAnsi="Consolas"/>
          <w:sz w:val="19"/>
        </w:rPr>
        <w:t>print(a, "&gt;=", b, ":", a &gt;= b)</w:t>
        <w:br/>
      </w:r>
      <w:r>
        <w:rPr>
          <w:rFonts w:ascii="Consolas" w:hAnsi="Consolas"/>
          <w:sz w:val="19"/>
        </w:rPr>
        <w:t>print(a, "&lt;=", b, ":", a &lt;= b)</w:t>
        <w:br/>
      </w:r>
      <w:r>
        <w:rPr>
          <w:rFonts w:ascii="Consolas" w:hAnsi="Consolas"/>
          <w:sz w:val="19"/>
        </w:rPr>
        <w:br/>
      </w:r>
      <w:r>
        <w:rPr>
          <w:rFonts w:ascii="Consolas" w:hAnsi="Consolas"/>
          <w:sz w:val="19"/>
        </w:rPr>
        <w:t>print("\n---Logical Operations---")</w:t>
        <w:br/>
      </w:r>
      <w:r>
        <w:rPr>
          <w:rFonts w:ascii="Consolas" w:hAnsi="Consolas"/>
          <w:sz w:val="19"/>
        </w:rPr>
        <w:t>print(a, "&gt; 0 and", b, "&gt; 0:", a &gt; 0 and b &gt; 0)</w:t>
        <w:br/>
      </w:r>
      <w:r>
        <w:rPr>
          <w:rFonts w:ascii="Consolas" w:hAnsi="Consolas"/>
          <w:sz w:val="19"/>
        </w:rPr>
        <w:t>print(a, "&gt; 0 or", b, "&gt; 0:", a &gt; 0 or b &gt; 0)</w:t>
        <w:br/>
      </w:r>
      <w:r>
        <w:rPr>
          <w:rFonts w:ascii="Consolas" w:hAnsi="Consolas"/>
          <w:sz w:val="19"/>
        </w:rPr>
        <w:t>print("not(", a, "&gt;", b, "):", not(a &gt; b))</w:t>
      </w:r>
    </w:p>
    <w:p>
      <w:r>
        <w:rPr>
          <w:b/>
        </w:rPr>
        <w:t>Output:</w:t>
      </w:r>
    </w:p>
    <w:p>
      <w:pPr>
        <w:ind w:left="360"/>
      </w:pPr>
      <w:r>
        <w:rPr>
          <w:rFonts w:ascii="Consolas" w:hAnsi="Consolas"/>
          <w:sz w:val="19"/>
        </w:rPr>
        <w:t>Enter first number: 10</w:t>
        <w:br/>
      </w:r>
      <w:r>
        <w:rPr>
          <w:rFonts w:ascii="Consolas" w:hAnsi="Consolas"/>
          <w:sz w:val="19"/>
        </w:rPr>
        <w:t>Enter second number: 5</w:t>
        <w:br/>
      </w:r>
      <w:r>
        <w:rPr>
          <w:rFonts w:ascii="Consolas" w:hAnsi="Consolas"/>
          <w:sz w:val="19"/>
        </w:rPr>
        <w:br/>
      </w:r>
      <w:r>
        <w:rPr>
          <w:rFonts w:ascii="Consolas" w:hAnsi="Consolas"/>
          <w:sz w:val="19"/>
        </w:rPr>
        <w:t>---Arithmetic Operations---</w:t>
        <w:br/>
      </w:r>
      <w:r>
        <w:rPr>
          <w:rFonts w:ascii="Consolas" w:hAnsi="Consolas"/>
          <w:sz w:val="19"/>
        </w:rPr>
        <w:t>Addition of 10 and 5 is: 15</w:t>
        <w:br/>
      </w:r>
      <w:r>
        <w:rPr>
          <w:rFonts w:ascii="Consolas" w:hAnsi="Consolas"/>
          <w:sz w:val="19"/>
        </w:rPr>
        <w:t>Subtraction of 10 and 5 is: 5</w:t>
        <w:br/>
      </w:r>
      <w:r>
        <w:rPr>
          <w:rFonts w:ascii="Consolas" w:hAnsi="Consolas"/>
          <w:sz w:val="19"/>
        </w:rPr>
        <w:t>Multiplication of 10 and 5 is: 50</w:t>
        <w:br/>
      </w:r>
      <w:r>
        <w:rPr>
          <w:rFonts w:ascii="Consolas" w:hAnsi="Consolas"/>
          <w:sz w:val="19"/>
        </w:rPr>
        <w:t>Division of 10 and 5 is: 2.0</w:t>
        <w:br/>
      </w:r>
      <w:r>
        <w:rPr>
          <w:rFonts w:ascii="Consolas" w:hAnsi="Consolas"/>
          <w:sz w:val="19"/>
        </w:rPr>
        <w:t>Modulus of 10 and 5 is: 0</w:t>
        <w:br/>
      </w:r>
      <w:r>
        <w:rPr>
          <w:rFonts w:ascii="Consolas" w:hAnsi="Consolas"/>
          <w:sz w:val="19"/>
        </w:rPr>
        <w:br/>
      </w:r>
      <w:r>
        <w:rPr>
          <w:rFonts w:ascii="Consolas" w:hAnsi="Consolas"/>
          <w:sz w:val="19"/>
        </w:rPr>
        <w:t>---Relational Operations---</w:t>
        <w:br/>
      </w:r>
      <w:r>
        <w:rPr>
          <w:rFonts w:ascii="Consolas" w:hAnsi="Consolas"/>
          <w:sz w:val="19"/>
        </w:rPr>
        <w:t>10 &gt; 5 : True</w:t>
        <w:br/>
      </w:r>
      <w:r>
        <w:rPr>
          <w:rFonts w:ascii="Consolas" w:hAnsi="Consolas"/>
          <w:sz w:val="19"/>
        </w:rPr>
        <w:t>10 &lt; 5 : False</w:t>
        <w:br/>
      </w:r>
      <w:r>
        <w:rPr>
          <w:rFonts w:ascii="Consolas" w:hAnsi="Consolas"/>
          <w:sz w:val="19"/>
        </w:rPr>
        <w:t>10 == 5 : False</w:t>
        <w:br/>
      </w:r>
      <w:r>
        <w:rPr>
          <w:rFonts w:ascii="Consolas" w:hAnsi="Consolas"/>
          <w:sz w:val="19"/>
        </w:rPr>
        <w:t>10 != 5 : True</w:t>
        <w:br/>
      </w:r>
      <w:r>
        <w:rPr>
          <w:rFonts w:ascii="Consolas" w:hAnsi="Consolas"/>
          <w:sz w:val="19"/>
        </w:rPr>
        <w:t>10 &gt;= 5 : True</w:t>
        <w:br/>
      </w:r>
      <w:r>
        <w:rPr>
          <w:rFonts w:ascii="Consolas" w:hAnsi="Consolas"/>
          <w:sz w:val="19"/>
        </w:rPr>
        <w:t>10 &lt;= 5 : False</w:t>
        <w:br/>
      </w:r>
      <w:r>
        <w:rPr>
          <w:rFonts w:ascii="Consolas" w:hAnsi="Consolas"/>
          <w:sz w:val="19"/>
        </w:rPr>
        <w:br/>
      </w:r>
      <w:r>
        <w:rPr>
          <w:rFonts w:ascii="Consolas" w:hAnsi="Consolas"/>
          <w:sz w:val="19"/>
        </w:rPr>
        <w:t>---Logical Operations---</w:t>
        <w:br/>
      </w:r>
      <w:r>
        <w:rPr>
          <w:rFonts w:ascii="Consolas" w:hAnsi="Consolas"/>
          <w:sz w:val="19"/>
        </w:rPr>
        <w:t>10 &gt; 0 and 5 &gt; 0: True</w:t>
        <w:br/>
      </w:r>
      <w:r>
        <w:rPr>
          <w:rFonts w:ascii="Consolas" w:hAnsi="Consolas"/>
          <w:sz w:val="19"/>
        </w:rPr>
        <w:t>10 &gt; 0 or 5 &gt; 0: True</w:t>
        <w:br/>
      </w:r>
      <w:r>
        <w:rPr>
          <w:rFonts w:ascii="Consolas" w:hAnsi="Consolas"/>
          <w:sz w:val="19"/>
        </w:rPr>
        <w:t>not( 10 &gt; 5 ): False</w:t>
      </w:r>
    </w:p>
    <w:p>
      <w:r>
        <w:rPr>
          <w:b/>
        </w:rPr>
        <w:t>Conclusion:</w:t>
      </w:r>
    </w:p>
    <w:p>
      <w:r>
        <w:t>The program successfully demonstrates arithmetic, relational, and logical operations using Python operators. It shows how to perform basic mathematical calculations, compare two numbers using relational operators, and evaluate conditions using logical operators such as and, or, and not.</w:t>
      </w:r>
    </w:p>
    <w:p>
      <w:r>
        <w:br w:type="page"/>
      </w:r>
    </w:p>
    <w:p>
      <w:pPr>
        <w:jc w:val="center"/>
      </w:pPr>
      <w:r>
        <w:rPr>
          <w:b/>
          <w:sz w:val="30"/>
        </w:rPr>
        <w:t>Practical No. 4</w:t>
      </w:r>
    </w:p>
    <w:p>
      <w:r>
        <w:rPr>
          <w:b/>
        </w:rPr>
        <w:t xml:space="preserve">Definition : </w:t>
      </w:r>
      <w:r>
        <w:t>Write a program to demonstrate string operations including slicing, formatting and built-in string functions.</w:t>
      </w:r>
    </w:p>
    <w:p>
      <w:r>
        <w:rPr>
          <w:b/>
        </w:rPr>
        <w:t>Aim / Objective:</w:t>
      </w:r>
    </w:p>
    <w:p>
      <w:pPr>
        <w:ind w:left="360" w:hanging="216"/>
      </w:pPr>
      <w:r>
        <w:t>• To understand basic string operations in Python.</w:t>
      </w:r>
    </w:p>
    <w:p>
      <w:pPr>
        <w:ind w:left="360" w:hanging="216"/>
      </w:pPr>
      <w:r>
        <w:t>• To perform string slicing and access individual characters.</w:t>
      </w:r>
    </w:p>
    <w:p>
      <w:pPr>
        <w:ind w:left="360" w:hanging="216"/>
      </w:pPr>
      <w:r>
        <w:t>• To understand string formatting using variables.</w:t>
      </w:r>
    </w:p>
    <w:p>
      <w:pPr>
        <w:ind w:left="360" w:hanging="216"/>
      </w:pPr>
      <w:r>
        <w:t>• To use built-in string functions such as upper(), lower(), len(), replace(), and count().</w:t>
      </w:r>
    </w:p>
    <w:p>
      <w:r>
        <w:rPr>
          <w:b/>
        </w:rPr>
        <w:t>Source Code:</w:t>
      </w:r>
    </w:p>
    <w:p>
      <w:pPr>
        <w:ind w:left="360"/>
      </w:pPr>
      <w:r>
        <w:rPr>
          <w:rFonts w:ascii="Consolas" w:hAnsi="Consolas"/>
          <w:sz w:val="19"/>
        </w:rPr>
        <w:t>text = input("Enter a string: ")</w:t>
        <w:br/>
      </w:r>
      <w:r>
        <w:rPr>
          <w:rFonts w:ascii="Consolas" w:hAnsi="Consolas"/>
          <w:sz w:val="19"/>
        </w:rPr>
        <w:br/>
      </w:r>
      <w:r>
        <w:rPr>
          <w:rFonts w:ascii="Consolas" w:hAnsi="Consolas"/>
          <w:sz w:val="19"/>
        </w:rPr>
        <w:t>print("\n---String Operations---")</w:t>
        <w:br/>
      </w:r>
      <w:r>
        <w:rPr>
          <w:rFonts w:ascii="Consolas" w:hAnsi="Consolas"/>
          <w:sz w:val="19"/>
        </w:rPr>
        <w:t>print("Original String:", text)</w:t>
        <w:br/>
      </w:r>
      <w:r>
        <w:rPr>
          <w:rFonts w:ascii="Consolas" w:hAnsi="Consolas"/>
          <w:sz w:val="19"/>
        </w:rPr>
        <w:t>print("First character:", text[0])</w:t>
        <w:br/>
      </w:r>
      <w:r>
        <w:rPr>
          <w:rFonts w:ascii="Consolas" w:hAnsi="Consolas"/>
          <w:sz w:val="19"/>
        </w:rPr>
        <w:t>print("Last character:", text[-1])</w:t>
        <w:br/>
      </w:r>
      <w:r>
        <w:rPr>
          <w:rFonts w:ascii="Consolas" w:hAnsi="Consolas"/>
          <w:sz w:val="19"/>
        </w:rPr>
        <w:t>print("String Slicing:", text[0:5])</w:t>
        <w:br/>
      </w:r>
      <w:r>
        <w:rPr>
          <w:rFonts w:ascii="Consolas" w:hAnsi="Consolas"/>
          <w:sz w:val="19"/>
        </w:rPr>
        <w:br/>
      </w:r>
      <w:r>
        <w:rPr>
          <w:rFonts w:ascii="Consolas" w:hAnsi="Consolas"/>
          <w:sz w:val="19"/>
        </w:rPr>
        <w:t>print("\n---String Formatting---")</w:t>
        <w:br/>
      </w:r>
      <w:r>
        <w:rPr>
          <w:rFonts w:ascii="Consolas" w:hAnsi="Consolas"/>
          <w:sz w:val="19"/>
        </w:rPr>
        <w:t>name = "Vivek"</w:t>
        <w:br/>
      </w:r>
      <w:r>
        <w:rPr>
          <w:rFonts w:ascii="Consolas" w:hAnsi="Consolas"/>
          <w:sz w:val="19"/>
        </w:rPr>
        <w:t>age = 20</w:t>
        <w:br/>
      </w:r>
      <w:r>
        <w:rPr>
          <w:rFonts w:ascii="Consolas" w:hAnsi="Consolas"/>
          <w:sz w:val="19"/>
        </w:rPr>
        <w:t>print("My name is", name, "and my age is", age)</w:t>
        <w:br/>
      </w:r>
      <w:r>
        <w:rPr>
          <w:rFonts w:ascii="Consolas" w:hAnsi="Consolas"/>
          <w:sz w:val="19"/>
        </w:rPr>
        <w:br/>
      </w:r>
      <w:r>
        <w:rPr>
          <w:rFonts w:ascii="Consolas" w:hAnsi="Consolas"/>
          <w:sz w:val="19"/>
        </w:rPr>
        <w:t>print("\n---Built-in String Functions---")</w:t>
        <w:br/>
      </w:r>
      <w:r>
        <w:rPr>
          <w:rFonts w:ascii="Consolas" w:hAnsi="Consolas"/>
          <w:sz w:val="19"/>
        </w:rPr>
        <w:t>print("Uppercase:", text.upper())</w:t>
        <w:br/>
      </w:r>
      <w:r>
        <w:rPr>
          <w:rFonts w:ascii="Consolas" w:hAnsi="Consolas"/>
          <w:sz w:val="19"/>
        </w:rPr>
        <w:t>print("Lowercase:", text.lower())</w:t>
        <w:br/>
      </w:r>
      <w:r>
        <w:rPr>
          <w:rFonts w:ascii="Consolas" w:hAnsi="Consolas"/>
          <w:sz w:val="19"/>
        </w:rPr>
        <w:t>print("Length:", len(text))</w:t>
        <w:br/>
      </w:r>
      <w:r>
        <w:rPr>
          <w:rFonts w:ascii="Consolas" w:hAnsi="Consolas"/>
          <w:sz w:val="19"/>
        </w:rPr>
        <w:t>print("Replace:", text.replace("a", "A"))</w:t>
        <w:br/>
      </w:r>
      <w:r>
        <w:rPr>
          <w:rFonts w:ascii="Consolas" w:hAnsi="Consolas"/>
          <w:sz w:val="19"/>
        </w:rPr>
        <w:t>print("Count of 'a':", text.count("a"))</w:t>
      </w:r>
    </w:p>
    <w:p>
      <w:r>
        <w:rPr>
          <w:b/>
        </w:rPr>
        <w:t>Output:</w:t>
      </w:r>
    </w:p>
    <w:p>
      <w:pPr>
        <w:ind w:left="360"/>
      </w:pPr>
      <w:r>
        <w:rPr>
          <w:rFonts w:ascii="Consolas" w:hAnsi="Consolas"/>
          <w:sz w:val="19"/>
        </w:rPr>
        <w:t>Enter a string: python</w:t>
        <w:br/>
      </w:r>
      <w:r>
        <w:rPr>
          <w:rFonts w:ascii="Consolas" w:hAnsi="Consolas"/>
          <w:sz w:val="19"/>
        </w:rPr>
        <w:br/>
      </w:r>
      <w:r>
        <w:rPr>
          <w:rFonts w:ascii="Consolas" w:hAnsi="Consolas"/>
          <w:sz w:val="19"/>
        </w:rPr>
        <w:t>---String Operations---</w:t>
        <w:br/>
      </w:r>
      <w:r>
        <w:rPr>
          <w:rFonts w:ascii="Consolas" w:hAnsi="Consolas"/>
          <w:sz w:val="19"/>
        </w:rPr>
        <w:t>Original String: python</w:t>
        <w:br/>
      </w:r>
      <w:r>
        <w:rPr>
          <w:rFonts w:ascii="Consolas" w:hAnsi="Consolas"/>
          <w:sz w:val="19"/>
        </w:rPr>
        <w:t>First character: p</w:t>
        <w:br/>
      </w:r>
      <w:r>
        <w:rPr>
          <w:rFonts w:ascii="Consolas" w:hAnsi="Consolas"/>
          <w:sz w:val="19"/>
        </w:rPr>
        <w:t>Last character: n</w:t>
        <w:br/>
      </w:r>
      <w:r>
        <w:rPr>
          <w:rFonts w:ascii="Consolas" w:hAnsi="Consolas"/>
          <w:sz w:val="19"/>
        </w:rPr>
        <w:t>String Slicing: pytho</w:t>
        <w:br/>
      </w:r>
      <w:r>
        <w:rPr>
          <w:rFonts w:ascii="Consolas" w:hAnsi="Consolas"/>
          <w:sz w:val="19"/>
        </w:rPr>
        <w:br/>
      </w:r>
      <w:r>
        <w:rPr>
          <w:rFonts w:ascii="Consolas" w:hAnsi="Consolas"/>
          <w:sz w:val="19"/>
        </w:rPr>
        <w:t>---String Formatting---</w:t>
        <w:br/>
      </w:r>
      <w:r>
        <w:rPr>
          <w:rFonts w:ascii="Consolas" w:hAnsi="Consolas"/>
          <w:sz w:val="19"/>
        </w:rPr>
        <w:t>My name is Vivek and my age is 20</w:t>
        <w:br/>
      </w:r>
      <w:r>
        <w:rPr>
          <w:rFonts w:ascii="Consolas" w:hAnsi="Consolas"/>
          <w:sz w:val="19"/>
        </w:rPr>
        <w:br/>
      </w:r>
      <w:r>
        <w:rPr>
          <w:rFonts w:ascii="Consolas" w:hAnsi="Consolas"/>
          <w:sz w:val="19"/>
        </w:rPr>
        <w:t>---Built-in String Functions---</w:t>
        <w:br/>
      </w:r>
      <w:r>
        <w:rPr>
          <w:rFonts w:ascii="Consolas" w:hAnsi="Consolas"/>
          <w:sz w:val="19"/>
        </w:rPr>
        <w:t>Uppercase: PYTHON</w:t>
        <w:br/>
      </w:r>
      <w:r>
        <w:rPr>
          <w:rFonts w:ascii="Consolas" w:hAnsi="Consolas"/>
          <w:sz w:val="19"/>
        </w:rPr>
        <w:t>Lowercase: python</w:t>
        <w:br/>
      </w:r>
      <w:r>
        <w:rPr>
          <w:rFonts w:ascii="Consolas" w:hAnsi="Consolas"/>
          <w:sz w:val="19"/>
        </w:rPr>
        <w:t>Length: 6</w:t>
        <w:br/>
      </w:r>
      <w:r>
        <w:rPr>
          <w:rFonts w:ascii="Consolas" w:hAnsi="Consolas"/>
          <w:sz w:val="19"/>
        </w:rPr>
        <w:t>Replace: python</w:t>
        <w:br/>
      </w:r>
      <w:r>
        <w:rPr>
          <w:rFonts w:ascii="Consolas" w:hAnsi="Consolas"/>
          <w:sz w:val="19"/>
        </w:rPr>
        <w:t>Count of 'a': 0</w:t>
      </w:r>
    </w:p>
    <w:p>
      <w:r>
        <w:rPr>
          <w:b/>
        </w:rPr>
        <w:t>Conclusion:</w:t>
      </w:r>
    </w:p>
    <w:p>
      <w:r>
        <w:t>The program successfully demonstrates various string operations in Python. It shows how to access characters, perform string slicing, format strings using variables, and use built-in string functions such as upper(), lower(), len(), replace(), and count().</w:t>
      </w:r>
    </w:p>
    <w:p>
      <w:r>
        <w:br w:type="page"/>
      </w:r>
    </w:p>
    <w:p>
      <w:pPr>
        <w:jc w:val="center"/>
      </w:pPr>
      <w:r>
        <w:rPr>
          <w:b/>
          <w:sz w:val="30"/>
        </w:rPr>
        <w:t>Practical No. 5</w:t>
      </w:r>
    </w:p>
    <w:p>
      <w:r>
        <w:rPr>
          <w:b/>
        </w:rPr>
        <w:t xml:space="preserve">Definition : </w:t>
      </w:r>
      <w:r>
        <w:t>Write a program to create and manipulate lists using indexing, slicing and list comprehensions.</w:t>
      </w:r>
    </w:p>
    <w:p>
      <w:r>
        <w:rPr>
          <w:b/>
        </w:rPr>
        <w:t>Aim / Objective:</w:t>
      </w:r>
    </w:p>
    <w:p>
      <w:pPr>
        <w:ind w:left="360" w:hanging="216"/>
      </w:pPr>
      <w:r>
        <w:t>• To understand how to create and manipulate lists in Python.</w:t>
      </w:r>
    </w:p>
    <w:p>
      <w:pPr>
        <w:ind w:left="360" w:hanging="216"/>
      </w:pPr>
      <w:r>
        <w:t>• To access list elements using indexing.</w:t>
      </w:r>
    </w:p>
    <w:p>
      <w:pPr>
        <w:ind w:left="360" w:hanging="216"/>
      </w:pPr>
      <w:r>
        <w:t>• To extract elements from a list using slicing.</w:t>
      </w:r>
    </w:p>
    <w:p>
      <w:pPr>
        <w:ind w:left="360" w:hanging="216"/>
      </w:pPr>
      <w:r>
        <w:t>• To create a new list using list comprehensions.</w:t>
      </w:r>
    </w:p>
    <w:p>
      <w:r>
        <w:rPr>
          <w:b/>
        </w:rPr>
        <w:t>Source Code:</w:t>
      </w:r>
    </w:p>
    <w:p>
      <w:pPr>
        <w:ind w:left="360"/>
      </w:pPr>
      <w:r>
        <w:rPr>
          <w:rFonts w:ascii="Consolas" w:hAnsi="Consolas"/>
          <w:sz w:val="19"/>
        </w:rPr>
        <w:t>numbers = [10, 20, 30, 40, 50]</w:t>
        <w:br/>
      </w:r>
      <w:r>
        <w:rPr>
          <w:rFonts w:ascii="Consolas" w:hAnsi="Consolas"/>
          <w:sz w:val="19"/>
        </w:rPr>
        <w:br/>
      </w:r>
      <w:r>
        <w:rPr>
          <w:rFonts w:ascii="Consolas" w:hAnsi="Consolas"/>
          <w:sz w:val="19"/>
        </w:rPr>
        <w:t>print("List =", numbers)</w:t>
        <w:br/>
      </w:r>
      <w:r>
        <w:rPr>
          <w:rFonts w:ascii="Consolas" w:hAnsi="Consolas"/>
          <w:sz w:val="19"/>
        </w:rPr>
        <w:t>print("First element =", numbers[0])</w:t>
        <w:br/>
      </w:r>
      <w:r>
        <w:rPr>
          <w:rFonts w:ascii="Consolas" w:hAnsi="Consolas"/>
          <w:sz w:val="19"/>
        </w:rPr>
        <w:t>print("Last element =", numbers[-1])</w:t>
        <w:br/>
      </w:r>
      <w:r>
        <w:rPr>
          <w:rFonts w:ascii="Consolas" w:hAnsi="Consolas"/>
          <w:sz w:val="19"/>
        </w:rPr>
        <w:t>print("Slicing =", numbers[1:4])</w:t>
        <w:br/>
      </w:r>
      <w:r>
        <w:rPr>
          <w:rFonts w:ascii="Consolas" w:hAnsi="Consolas"/>
          <w:sz w:val="19"/>
        </w:rPr>
        <w:br/>
      </w:r>
      <w:r>
        <w:rPr>
          <w:rFonts w:ascii="Consolas" w:hAnsi="Consolas"/>
          <w:sz w:val="19"/>
        </w:rPr>
        <w:t>numbers.append(60)</w:t>
        <w:br/>
      </w:r>
      <w:r>
        <w:rPr>
          <w:rFonts w:ascii="Consolas" w:hAnsi="Consolas"/>
          <w:sz w:val="19"/>
        </w:rPr>
        <w:t>print("After adding 60 =", numbers)</w:t>
        <w:br/>
      </w:r>
      <w:r>
        <w:rPr>
          <w:rFonts w:ascii="Consolas" w:hAnsi="Consolas"/>
          <w:sz w:val="19"/>
        </w:rPr>
        <w:br/>
      </w:r>
      <w:r>
        <w:rPr>
          <w:rFonts w:ascii="Consolas" w:hAnsi="Consolas"/>
          <w:sz w:val="19"/>
        </w:rPr>
        <w:t>numbers.remove(20)</w:t>
        <w:br/>
      </w:r>
      <w:r>
        <w:rPr>
          <w:rFonts w:ascii="Consolas" w:hAnsi="Consolas"/>
          <w:sz w:val="19"/>
        </w:rPr>
        <w:t>print("After removing 20 =", numbers)</w:t>
        <w:br/>
      </w:r>
      <w:r>
        <w:rPr>
          <w:rFonts w:ascii="Consolas" w:hAnsi="Consolas"/>
          <w:sz w:val="19"/>
        </w:rPr>
        <w:br/>
      </w:r>
      <w:r>
        <w:rPr>
          <w:rFonts w:ascii="Consolas" w:hAnsi="Consolas"/>
          <w:sz w:val="19"/>
        </w:rPr>
        <w:t>square = [x * x for x in numbers]</w:t>
        <w:br/>
      </w:r>
      <w:r>
        <w:rPr>
          <w:rFonts w:ascii="Consolas" w:hAnsi="Consolas"/>
          <w:sz w:val="19"/>
        </w:rPr>
        <w:t>print("Square of numbers =", square)</w:t>
      </w:r>
    </w:p>
    <w:p>
      <w:r>
        <w:rPr>
          <w:b/>
        </w:rPr>
        <w:t>Output:</w:t>
      </w:r>
    </w:p>
    <w:p>
      <w:pPr>
        <w:ind w:left="360"/>
      </w:pPr>
      <w:r>
        <w:rPr>
          <w:rFonts w:ascii="Consolas" w:hAnsi="Consolas"/>
          <w:sz w:val="19"/>
        </w:rPr>
        <w:t>List = [10, 20, 30, 40, 50]</w:t>
        <w:br/>
      </w:r>
      <w:r>
        <w:rPr>
          <w:rFonts w:ascii="Consolas" w:hAnsi="Consolas"/>
          <w:sz w:val="19"/>
        </w:rPr>
        <w:t>First element = 10</w:t>
        <w:br/>
      </w:r>
      <w:r>
        <w:rPr>
          <w:rFonts w:ascii="Consolas" w:hAnsi="Consolas"/>
          <w:sz w:val="19"/>
        </w:rPr>
        <w:t>Last element = 50</w:t>
        <w:br/>
      </w:r>
      <w:r>
        <w:rPr>
          <w:rFonts w:ascii="Consolas" w:hAnsi="Consolas"/>
          <w:sz w:val="19"/>
        </w:rPr>
        <w:t>Slicing = [20, 30, 40]</w:t>
        <w:br/>
      </w:r>
      <w:r>
        <w:rPr>
          <w:rFonts w:ascii="Consolas" w:hAnsi="Consolas"/>
          <w:sz w:val="19"/>
        </w:rPr>
        <w:t>After adding 60 = [10, 20, 30, 40, 50, 60]</w:t>
        <w:br/>
      </w:r>
      <w:r>
        <w:rPr>
          <w:rFonts w:ascii="Consolas" w:hAnsi="Consolas"/>
          <w:sz w:val="19"/>
        </w:rPr>
        <w:t>After removing 20 = [10, 30, 40, 50, 60]</w:t>
        <w:br/>
      </w:r>
      <w:r>
        <w:rPr>
          <w:rFonts w:ascii="Consolas" w:hAnsi="Consolas"/>
          <w:sz w:val="19"/>
        </w:rPr>
        <w:t>Square of numbers = [100, 900, 1600, 2500, 3600]</w:t>
      </w:r>
    </w:p>
    <w:p>
      <w:r>
        <w:rPr>
          <w:b/>
        </w:rPr>
        <w:t>Conclusion:</w:t>
      </w:r>
    </w:p>
    <w:p>
      <w:r>
        <w:t>The program successfully demonstrates the creation and manipulation of lists in Python. It shows how to access elements using indexing, extract elements using slicing, add and remove elements using list methods, and create a new list using list comprehension.</w:t>
      </w:r>
    </w:p>
    <w:p>
      <w:r>
        <w:br w:type="page"/>
      </w:r>
    </w:p>
    <w:p>
      <w:pPr>
        <w:jc w:val="center"/>
      </w:pPr>
      <w:r>
        <w:rPr>
          <w:b/>
          <w:sz w:val="30"/>
        </w:rPr>
        <w:t>Practical No. 6</w:t>
      </w:r>
    </w:p>
    <w:p>
      <w:r>
        <w:rPr>
          <w:b/>
        </w:rPr>
        <w:t xml:space="preserve">Definition : </w:t>
      </w:r>
      <w:r>
        <w:t>Write a program to illustrate the use of tuples and sets with basic operations.</w:t>
      </w:r>
    </w:p>
    <w:p>
      <w:r>
        <w:rPr>
          <w:b/>
        </w:rPr>
        <w:t>Aim / Objective:</w:t>
      </w:r>
    </w:p>
    <w:p>
      <w:pPr>
        <w:ind w:left="360" w:hanging="216"/>
      </w:pPr>
      <w:r>
        <w:t>• To understand the use of tuples and sets in Python.</w:t>
      </w:r>
    </w:p>
    <w:p>
      <w:pPr>
        <w:ind w:left="360" w:hanging="216"/>
      </w:pPr>
      <w:r>
        <w:t>• To access tuple elements using indexing and find the tuple length.</w:t>
      </w:r>
    </w:p>
    <w:p>
      <w:pPr>
        <w:ind w:left="360" w:hanging="216"/>
      </w:pPr>
      <w:r>
        <w:t>• To perform basic set operations such as adding and removing elements.</w:t>
      </w:r>
    </w:p>
    <w:p>
      <w:pPr>
        <w:ind w:left="360" w:hanging="216"/>
      </w:pPr>
      <w:r>
        <w:t>• To perform set operations such as union and intersection.</w:t>
      </w:r>
    </w:p>
    <w:p>
      <w:r>
        <w:rPr>
          <w:b/>
        </w:rPr>
        <w:t>Source Code:</w:t>
      </w:r>
    </w:p>
    <w:p>
      <w:pPr>
        <w:ind w:left="360"/>
      </w:pPr>
      <w:r>
        <w:rPr>
          <w:rFonts w:ascii="Consolas" w:hAnsi="Consolas"/>
          <w:sz w:val="19"/>
        </w:rPr>
        <w:t>print("---Tuple---")</w:t>
        <w:br/>
      </w:r>
      <w:r>
        <w:rPr>
          <w:rFonts w:ascii="Consolas" w:hAnsi="Consolas"/>
          <w:sz w:val="19"/>
        </w:rPr>
        <w:t>numbers = (10, 20, 30, 40)</w:t>
        <w:br/>
      </w:r>
      <w:r>
        <w:rPr>
          <w:rFonts w:ascii="Consolas" w:hAnsi="Consolas"/>
          <w:sz w:val="19"/>
        </w:rPr>
        <w:br/>
      </w:r>
      <w:r>
        <w:rPr>
          <w:rFonts w:ascii="Consolas" w:hAnsi="Consolas"/>
          <w:sz w:val="19"/>
        </w:rPr>
        <w:t>print("Tuple:", numbers)</w:t>
        <w:br/>
      </w:r>
      <w:r>
        <w:rPr>
          <w:rFonts w:ascii="Consolas" w:hAnsi="Consolas"/>
          <w:sz w:val="19"/>
        </w:rPr>
        <w:t>print("First element:", numbers[0])</w:t>
        <w:br/>
      </w:r>
      <w:r>
        <w:rPr>
          <w:rFonts w:ascii="Consolas" w:hAnsi="Consolas"/>
          <w:sz w:val="19"/>
        </w:rPr>
        <w:t>print("Last element:", numbers[-1])</w:t>
        <w:br/>
      </w:r>
      <w:r>
        <w:rPr>
          <w:rFonts w:ascii="Consolas" w:hAnsi="Consolas"/>
          <w:sz w:val="19"/>
        </w:rPr>
        <w:t>print("Tuple length:", len(numbers))</w:t>
        <w:br/>
      </w:r>
      <w:r>
        <w:rPr>
          <w:rFonts w:ascii="Consolas" w:hAnsi="Consolas"/>
          <w:sz w:val="19"/>
        </w:rPr>
        <w:br/>
      </w:r>
      <w:r>
        <w:rPr>
          <w:rFonts w:ascii="Consolas" w:hAnsi="Consolas"/>
          <w:sz w:val="19"/>
        </w:rPr>
        <w:t>print("\n---Set---")</w:t>
        <w:br/>
      </w:r>
      <w:r>
        <w:rPr>
          <w:rFonts w:ascii="Consolas" w:hAnsi="Consolas"/>
          <w:sz w:val="19"/>
        </w:rPr>
        <w:t>set1 = {10, 20, 30, 40}</w:t>
        <w:br/>
      </w:r>
      <w:r>
        <w:rPr>
          <w:rFonts w:ascii="Consolas" w:hAnsi="Consolas"/>
          <w:sz w:val="19"/>
        </w:rPr>
        <w:br/>
      </w:r>
      <w:r>
        <w:rPr>
          <w:rFonts w:ascii="Consolas" w:hAnsi="Consolas"/>
          <w:sz w:val="19"/>
        </w:rPr>
        <w:t>print("Set:", set1)</w:t>
        <w:br/>
      </w:r>
      <w:r>
        <w:rPr>
          <w:rFonts w:ascii="Consolas" w:hAnsi="Consolas"/>
          <w:sz w:val="19"/>
        </w:rPr>
        <w:br/>
      </w:r>
      <w:r>
        <w:rPr>
          <w:rFonts w:ascii="Consolas" w:hAnsi="Consolas"/>
          <w:sz w:val="19"/>
        </w:rPr>
        <w:t>set1.add(50)</w:t>
        <w:br/>
      </w:r>
      <w:r>
        <w:rPr>
          <w:rFonts w:ascii="Consolas" w:hAnsi="Consolas"/>
          <w:sz w:val="19"/>
        </w:rPr>
        <w:t>print("After adding 50:", set1)</w:t>
        <w:br/>
      </w:r>
      <w:r>
        <w:rPr>
          <w:rFonts w:ascii="Consolas" w:hAnsi="Consolas"/>
          <w:sz w:val="19"/>
        </w:rPr>
        <w:br/>
      </w:r>
      <w:r>
        <w:rPr>
          <w:rFonts w:ascii="Consolas" w:hAnsi="Consolas"/>
          <w:sz w:val="19"/>
        </w:rPr>
        <w:t>set1.remove(20)</w:t>
        <w:br/>
      </w:r>
      <w:r>
        <w:rPr>
          <w:rFonts w:ascii="Consolas" w:hAnsi="Consolas"/>
          <w:sz w:val="19"/>
        </w:rPr>
        <w:t>print("After removing 20:", set1)</w:t>
        <w:br/>
      </w:r>
      <w:r>
        <w:rPr>
          <w:rFonts w:ascii="Consolas" w:hAnsi="Consolas"/>
          <w:sz w:val="19"/>
        </w:rPr>
        <w:br/>
      </w:r>
      <w:r>
        <w:rPr>
          <w:rFonts w:ascii="Consolas" w:hAnsi="Consolas"/>
          <w:sz w:val="19"/>
        </w:rPr>
        <w:t>set2 = {30, 40, 50}</w:t>
        <w:br/>
      </w:r>
      <w:r>
        <w:rPr>
          <w:rFonts w:ascii="Consolas" w:hAnsi="Consolas"/>
          <w:sz w:val="19"/>
        </w:rPr>
        <w:t>print("Set 2:", set2)</w:t>
        <w:br/>
      </w:r>
      <w:r>
        <w:rPr>
          <w:rFonts w:ascii="Consolas" w:hAnsi="Consolas"/>
          <w:sz w:val="19"/>
        </w:rPr>
        <w:t>print("Union:", set1 | set2)</w:t>
        <w:br/>
      </w:r>
      <w:r>
        <w:rPr>
          <w:rFonts w:ascii="Consolas" w:hAnsi="Consolas"/>
          <w:sz w:val="19"/>
        </w:rPr>
        <w:t>print("Intersection:", set1 &amp; set2)</w:t>
      </w:r>
    </w:p>
    <w:p>
      <w:r>
        <w:rPr>
          <w:b/>
        </w:rPr>
        <w:t>Output:</w:t>
      </w:r>
    </w:p>
    <w:p>
      <w:pPr>
        <w:ind w:left="360"/>
      </w:pPr>
      <w:r>
        <w:rPr>
          <w:rFonts w:ascii="Consolas" w:hAnsi="Consolas"/>
          <w:sz w:val="19"/>
        </w:rPr>
        <w:t>---Tuple---</w:t>
        <w:br/>
      </w:r>
      <w:r>
        <w:rPr>
          <w:rFonts w:ascii="Consolas" w:hAnsi="Consolas"/>
          <w:sz w:val="19"/>
        </w:rPr>
        <w:t>Tuple: (10, 20, 30, 40)</w:t>
        <w:br/>
      </w:r>
      <w:r>
        <w:rPr>
          <w:rFonts w:ascii="Consolas" w:hAnsi="Consolas"/>
          <w:sz w:val="19"/>
        </w:rPr>
        <w:t>First element: 10</w:t>
        <w:br/>
      </w:r>
      <w:r>
        <w:rPr>
          <w:rFonts w:ascii="Consolas" w:hAnsi="Consolas"/>
          <w:sz w:val="19"/>
        </w:rPr>
        <w:t>Last element: 40</w:t>
        <w:br/>
      </w:r>
      <w:r>
        <w:rPr>
          <w:rFonts w:ascii="Consolas" w:hAnsi="Consolas"/>
          <w:sz w:val="19"/>
        </w:rPr>
        <w:t>Tuple length: 4</w:t>
        <w:br/>
      </w:r>
      <w:r>
        <w:rPr>
          <w:rFonts w:ascii="Consolas" w:hAnsi="Consolas"/>
          <w:sz w:val="19"/>
        </w:rPr>
        <w:br/>
      </w:r>
      <w:r>
        <w:rPr>
          <w:rFonts w:ascii="Consolas" w:hAnsi="Consolas"/>
          <w:sz w:val="19"/>
        </w:rPr>
        <w:t>---Set---</w:t>
        <w:br/>
      </w:r>
      <w:r>
        <w:rPr>
          <w:rFonts w:ascii="Consolas" w:hAnsi="Consolas"/>
          <w:sz w:val="19"/>
        </w:rPr>
        <w:t>Set: {10, 20, 30, 40}</w:t>
        <w:br/>
      </w:r>
      <w:r>
        <w:rPr>
          <w:rFonts w:ascii="Consolas" w:hAnsi="Consolas"/>
          <w:sz w:val="19"/>
        </w:rPr>
        <w:t>After adding 50: {10, 20, 30, 40, 50}</w:t>
        <w:br/>
      </w:r>
      <w:r>
        <w:rPr>
          <w:rFonts w:ascii="Consolas" w:hAnsi="Consolas"/>
          <w:sz w:val="19"/>
        </w:rPr>
        <w:t>After removing 20: {10, 30, 40, 50}</w:t>
        <w:br/>
      </w:r>
      <w:r>
        <w:rPr>
          <w:rFonts w:ascii="Consolas" w:hAnsi="Consolas"/>
          <w:sz w:val="19"/>
        </w:rPr>
        <w:t>Set 2: {30, 40, 50}</w:t>
        <w:br/>
      </w:r>
      <w:r>
        <w:rPr>
          <w:rFonts w:ascii="Consolas" w:hAnsi="Consolas"/>
          <w:sz w:val="19"/>
        </w:rPr>
        <w:t>Union: {10, 30, 40, 50}</w:t>
        <w:br/>
      </w:r>
      <w:r>
        <w:rPr>
          <w:rFonts w:ascii="Consolas" w:hAnsi="Consolas"/>
          <w:sz w:val="19"/>
        </w:rPr>
        <w:t>Intersection: {30, 40, 50}</w:t>
      </w:r>
    </w:p>
    <w:p>
      <w:r>
        <w:rPr>
          <w:b/>
        </w:rPr>
        <w:t>Conclusion:</w:t>
      </w:r>
    </w:p>
    <w:p>
      <w:r>
        <w:t>The program successfully demonstrates the use of tuples and sets with basic operations in Python. It shows how to access tuple elements, find the length of a tuple, add and remove elements from a set, and perform union and intersection operations.</w:t>
      </w:r>
    </w:p>
    <w:p>
      <w:r>
        <w:br w:type="page"/>
      </w:r>
    </w:p>
    <w:p>
      <w:pPr>
        <w:jc w:val="center"/>
      </w:pPr>
      <w:r>
        <w:rPr>
          <w:b/>
          <w:sz w:val="30"/>
        </w:rPr>
        <w:t>Practical No. 7</w:t>
      </w:r>
    </w:p>
    <w:p>
      <w:r>
        <w:rPr>
          <w:b/>
        </w:rPr>
        <w:t xml:space="preserve">Definition : </w:t>
      </w:r>
      <w:r>
        <w:t>Write a program to create a dictionary and demonstrate dictionary methods and iteration.</w:t>
      </w:r>
    </w:p>
    <w:p>
      <w:r>
        <w:rPr>
          <w:b/>
        </w:rPr>
        <w:t>Aim / Objective:</w:t>
      </w:r>
    </w:p>
    <w:p>
      <w:pPr>
        <w:ind w:left="360" w:hanging="216"/>
      </w:pPr>
      <w:r>
        <w:t>• To understand how to create and use dictionaries in Python.</w:t>
      </w:r>
    </w:p>
    <w:p>
      <w:pPr>
        <w:ind w:left="360" w:hanging="216"/>
      </w:pPr>
      <w:r>
        <w:t>• To access and update dictionary values using keys.</w:t>
      </w:r>
    </w:p>
    <w:p>
      <w:pPr>
        <w:ind w:left="360" w:hanging="216"/>
      </w:pPr>
      <w:r>
        <w:t>• To demonstrate dictionary methods such as pop() and items().</w:t>
      </w:r>
    </w:p>
    <w:p>
      <w:pPr>
        <w:ind w:left="360" w:hanging="216"/>
      </w:pPr>
      <w:r>
        <w:t>• To iterate through dictionary keys and values using a for loop.</w:t>
      </w:r>
    </w:p>
    <w:p>
      <w:r>
        <w:rPr>
          <w:b/>
        </w:rPr>
        <w:t>Source Code:</w:t>
      </w:r>
    </w:p>
    <w:p>
      <w:pPr>
        <w:ind w:left="360"/>
      </w:pPr>
      <w:r>
        <w:rPr>
          <w:rFonts w:ascii="Consolas" w:hAnsi="Consolas"/>
          <w:sz w:val="19"/>
        </w:rPr>
        <w:t>student = {</w:t>
        <w:br/>
      </w:r>
      <w:r>
        <w:rPr>
          <w:rFonts w:ascii="Consolas" w:hAnsi="Consolas"/>
          <w:sz w:val="19"/>
        </w:rPr>
        <w:t xml:space="preserve">    "name": "Vivek",</w:t>
        <w:br/>
      </w:r>
      <w:r>
        <w:rPr>
          <w:rFonts w:ascii="Consolas" w:hAnsi="Consolas"/>
          <w:sz w:val="19"/>
        </w:rPr>
        <w:t xml:space="preserve">    "age": 20,</w:t>
        <w:br/>
      </w:r>
      <w:r>
        <w:rPr>
          <w:rFonts w:ascii="Consolas" w:hAnsi="Consolas"/>
          <w:sz w:val="19"/>
        </w:rPr>
        <w:t xml:space="preserve">    "course": "Python"</w:t>
        <w:br/>
      </w:r>
      <w:r>
        <w:rPr>
          <w:rFonts w:ascii="Consolas" w:hAnsi="Consolas"/>
          <w:sz w:val="19"/>
        </w:rPr>
        <w:t>}</w:t>
        <w:br/>
      </w:r>
      <w:r>
        <w:rPr>
          <w:rFonts w:ascii="Consolas" w:hAnsi="Consolas"/>
          <w:sz w:val="19"/>
        </w:rPr>
        <w:br/>
      </w:r>
      <w:r>
        <w:rPr>
          <w:rFonts w:ascii="Consolas" w:hAnsi="Consolas"/>
          <w:sz w:val="19"/>
        </w:rPr>
        <w:t>print("---Dictionary---")</w:t>
        <w:br/>
      </w:r>
      <w:r>
        <w:rPr>
          <w:rFonts w:ascii="Consolas" w:hAnsi="Consolas"/>
          <w:sz w:val="19"/>
        </w:rPr>
        <w:t>print("Student:", student)</w:t>
        <w:br/>
      </w:r>
      <w:r>
        <w:rPr>
          <w:rFonts w:ascii="Consolas" w:hAnsi="Consolas"/>
          <w:sz w:val="19"/>
        </w:rPr>
        <w:br/>
      </w:r>
      <w:r>
        <w:rPr>
          <w:rFonts w:ascii="Consolas" w:hAnsi="Consolas"/>
          <w:sz w:val="19"/>
        </w:rPr>
        <w:t>print("Name:", student["name"])</w:t>
        <w:br/>
      </w:r>
      <w:r>
        <w:rPr>
          <w:rFonts w:ascii="Consolas" w:hAnsi="Consolas"/>
          <w:sz w:val="19"/>
        </w:rPr>
        <w:br/>
      </w:r>
      <w:r>
        <w:rPr>
          <w:rFonts w:ascii="Consolas" w:hAnsi="Consolas"/>
          <w:sz w:val="19"/>
        </w:rPr>
        <w:t>student["age"] = 21</w:t>
        <w:br/>
      </w:r>
      <w:r>
        <w:rPr>
          <w:rFonts w:ascii="Consolas" w:hAnsi="Consolas"/>
          <w:sz w:val="19"/>
        </w:rPr>
        <w:t>print("Updated age:", student["age"])</w:t>
        <w:br/>
      </w:r>
      <w:r>
        <w:rPr>
          <w:rFonts w:ascii="Consolas" w:hAnsi="Consolas"/>
          <w:sz w:val="19"/>
        </w:rPr>
        <w:br/>
      </w:r>
      <w:r>
        <w:rPr>
          <w:rFonts w:ascii="Consolas" w:hAnsi="Consolas"/>
          <w:sz w:val="19"/>
        </w:rPr>
        <w:t>student["city"] = "Rajkot"</w:t>
        <w:br/>
      </w:r>
      <w:r>
        <w:rPr>
          <w:rFonts w:ascii="Consolas" w:hAnsi="Consolas"/>
          <w:sz w:val="19"/>
        </w:rPr>
        <w:t>print("After adding city:", student)</w:t>
        <w:br/>
      </w:r>
      <w:r>
        <w:rPr>
          <w:rFonts w:ascii="Consolas" w:hAnsi="Consolas"/>
          <w:sz w:val="19"/>
        </w:rPr>
        <w:br/>
      </w:r>
      <w:r>
        <w:rPr>
          <w:rFonts w:ascii="Consolas" w:hAnsi="Consolas"/>
          <w:sz w:val="19"/>
        </w:rPr>
        <w:t>student.pop("course")</w:t>
        <w:br/>
      </w:r>
      <w:r>
        <w:rPr>
          <w:rFonts w:ascii="Consolas" w:hAnsi="Consolas"/>
          <w:sz w:val="19"/>
        </w:rPr>
        <w:t>print("After removing course:", student)</w:t>
        <w:br/>
      </w:r>
      <w:r>
        <w:rPr>
          <w:rFonts w:ascii="Consolas" w:hAnsi="Consolas"/>
          <w:sz w:val="19"/>
        </w:rPr>
        <w:br/>
      </w:r>
      <w:r>
        <w:rPr>
          <w:rFonts w:ascii="Consolas" w:hAnsi="Consolas"/>
          <w:sz w:val="19"/>
        </w:rPr>
        <w:t>print("\n---Iteration---")</w:t>
        <w:br/>
      </w:r>
      <w:r>
        <w:rPr>
          <w:rFonts w:ascii="Consolas" w:hAnsi="Consolas"/>
          <w:sz w:val="19"/>
        </w:rPr>
        <w:t>for key, value in student.items():</w:t>
        <w:br/>
      </w:r>
      <w:r>
        <w:rPr>
          <w:rFonts w:ascii="Consolas" w:hAnsi="Consolas"/>
          <w:sz w:val="19"/>
        </w:rPr>
        <w:t xml:space="preserve">    print(key, "=", value)</w:t>
      </w:r>
    </w:p>
    <w:p>
      <w:r>
        <w:rPr>
          <w:b/>
        </w:rPr>
        <w:t>Output:</w:t>
      </w:r>
    </w:p>
    <w:p>
      <w:pPr>
        <w:ind w:left="360"/>
      </w:pPr>
      <w:r>
        <w:rPr>
          <w:rFonts w:ascii="Consolas" w:hAnsi="Consolas"/>
          <w:sz w:val="19"/>
        </w:rPr>
        <w:t>---Dictionary---</w:t>
        <w:br/>
      </w:r>
      <w:r>
        <w:rPr>
          <w:rFonts w:ascii="Consolas" w:hAnsi="Consolas"/>
          <w:sz w:val="19"/>
        </w:rPr>
        <w:t>Student: {'name': 'Vivek', 'age': 20, 'course': 'Python'}</w:t>
        <w:br/>
      </w:r>
      <w:r>
        <w:rPr>
          <w:rFonts w:ascii="Consolas" w:hAnsi="Consolas"/>
          <w:sz w:val="19"/>
        </w:rPr>
        <w:t>Name: Vivek</w:t>
        <w:br/>
      </w:r>
      <w:r>
        <w:rPr>
          <w:rFonts w:ascii="Consolas" w:hAnsi="Consolas"/>
          <w:sz w:val="19"/>
        </w:rPr>
        <w:t>Updated age: 21</w:t>
        <w:br/>
      </w:r>
      <w:r>
        <w:rPr>
          <w:rFonts w:ascii="Consolas" w:hAnsi="Consolas"/>
          <w:sz w:val="19"/>
        </w:rPr>
        <w:t>After adding city: {'name': 'Vivek', 'age': 21, 'course': 'Python', 'city': 'Rajkot'}</w:t>
        <w:br/>
      </w:r>
      <w:r>
        <w:rPr>
          <w:rFonts w:ascii="Consolas" w:hAnsi="Consolas"/>
          <w:sz w:val="19"/>
        </w:rPr>
        <w:t>After removing course: {'name': 'Vivek', 'age': 21, 'city': 'Rajkot'}</w:t>
        <w:br/>
      </w:r>
      <w:r>
        <w:rPr>
          <w:rFonts w:ascii="Consolas" w:hAnsi="Consolas"/>
          <w:sz w:val="19"/>
        </w:rPr>
        <w:br/>
      </w:r>
      <w:r>
        <w:rPr>
          <w:rFonts w:ascii="Consolas" w:hAnsi="Consolas"/>
          <w:sz w:val="19"/>
        </w:rPr>
        <w:t>---Iteration---</w:t>
        <w:br/>
      </w:r>
      <w:r>
        <w:rPr>
          <w:rFonts w:ascii="Consolas" w:hAnsi="Consolas"/>
          <w:sz w:val="19"/>
        </w:rPr>
        <w:t>name = Vivek</w:t>
        <w:br/>
      </w:r>
      <w:r>
        <w:rPr>
          <w:rFonts w:ascii="Consolas" w:hAnsi="Consolas"/>
          <w:sz w:val="19"/>
        </w:rPr>
        <w:t>age = 21</w:t>
        <w:br/>
      </w:r>
      <w:r>
        <w:rPr>
          <w:rFonts w:ascii="Consolas" w:hAnsi="Consolas"/>
          <w:sz w:val="19"/>
        </w:rPr>
        <w:t>city = Rajkot</w:t>
      </w:r>
    </w:p>
    <w:p>
      <w:r>
        <w:rPr>
          <w:b/>
        </w:rPr>
        <w:t>Conclusion:</w:t>
      </w:r>
    </w:p>
    <w:p>
      <w:r>
        <w:t>The program successfully demonstrates the creation and manipulation of dictionaries in Python. It shows how to access and update values, add and remove dictionary elements using pop(), and iterate through the dictionary using the items() method and a for loop.</w:t>
      </w:r>
    </w:p>
    <w:p>
      <w:r>
        <w:br w:type="page"/>
      </w:r>
    </w:p>
    <w:p>
      <w:pPr>
        <w:jc w:val="center"/>
      </w:pPr>
      <w:r>
        <w:rPr>
          <w:b/>
          <w:sz w:val="30"/>
        </w:rPr>
        <w:t>Practical No. 8</w:t>
      </w:r>
    </w:p>
    <w:p>
      <w:r>
        <w:rPr>
          <w:b/>
        </w:rPr>
        <w:t xml:space="preserve">Definition : </w:t>
      </w:r>
      <w:r>
        <w:t>Write a program to explain mutable and immutable objects in Python.</w:t>
      </w:r>
    </w:p>
    <w:p>
      <w:r>
        <w:rPr>
          <w:b/>
        </w:rPr>
        <w:t>Aim / Objective:</w:t>
      </w:r>
    </w:p>
    <w:p>
      <w:pPr>
        <w:ind w:left="360" w:hanging="216"/>
      </w:pPr>
      <w:r>
        <w:t>• To understand the concept of mutable and immutable objects in Python.</w:t>
      </w:r>
    </w:p>
    <w:p>
      <w:pPr>
        <w:ind w:left="360" w:hanging="216"/>
      </w:pPr>
      <w:r>
        <w:t>• To demonstrate how elements of a mutable list can be modified.</w:t>
      </w:r>
    </w:p>
    <w:p>
      <w:pPr>
        <w:ind w:left="360" w:hanging="216"/>
      </w:pPr>
      <w:r>
        <w:t>• To understand that elements of an immutable tuple cannot be changed.</w:t>
      </w:r>
    </w:p>
    <w:p>
      <w:pPr>
        <w:ind w:left="360" w:hanging="216"/>
      </w:pPr>
      <w:r>
        <w:t>• To differentiate between mutable and immutable objects in Python.</w:t>
      </w:r>
    </w:p>
    <w:p>
      <w:r>
        <w:rPr>
          <w:b/>
        </w:rPr>
        <w:t>Source Code:</w:t>
      </w:r>
    </w:p>
    <w:p>
      <w:pPr>
        <w:ind w:left="360"/>
      </w:pPr>
      <w:r>
        <w:rPr>
          <w:rFonts w:ascii="Consolas" w:hAnsi="Consolas"/>
          <w:sz w:val="19"/>
        </w:rPr>
        <w:t>print("---Mutable Object (List)---")</w:t>
        <w:br/>
      </w:r>
      <w:r>
        <w:rPr>
          <w:rFonts w:ascii="Consolas" w:hAnsi="Consolas"/>
          <w:sz w:val="19"/>
        </w:rPr>
        <w:br/>
      </w:r>
      <w:r>
        <w:rPr>
          <w:rFonts w:ascii="Consolas" w:hAnsi="Consolas"/>
          <w:sz w:val="19"/>
        </w:rPr>
        <w:t>numbers = [10, 20, 30]</w:t>
        <w:br/>
      </w:r>
      <w:r>
        <w:rPr>
          <w:rFonts w:ascii="Consolas" w:hAnsi="Consolas"/>
          <w:sz w:val="19"/>
        </w:rPr>
        <w:br/>
      </w:r>
      <w:r>
        <w:rPr>
          <w:rFonts w:ascii="Consolas" w:hAnsi="Consolas"/>
          <w:sz w:val="19"/>
        </w:rPr>
        <w:t>print("Before modification:", numbers)</w:t>
        <w:br/>
      </w:r>
      <w:r>
        <w:rPr>
          <w:rFonts w:ascii="Consolas" w:hAnsi="Consolas"/>
          <w:sz w:val="19"/>
        </w:rPr>
        <w:br/>
      </w:r>
      <w:r>
        <w:rPr>
          <w:rFonts w:ascii="Consolas" w:hAnsi="Consolas"/>
          <w:sz w:val="19"/>
        </w:rPr>
        <w:t>numbers[0] = 100</w:t>
        <w:br/>
      </w:r>
      <w:r>
        <w:rPr>
          <w:rFonts w:ascii="Consolas" w:hAnsi="Consolas"/>
          <w:sz w:val="19"/>
        </w:rPr>
        <w:br/>
      </w:r>
      <w:r>
        <w:rPr>
          <w:rFonts w:ascii="Consolas" w:hAnsi="Consolas"/>
          <w:sz w:val="19"/>
        </w:rPr>
        <w:t>print("After modification:", numbers)</w:t>
        <w:br/>
      </w:r>
      <w:r>
        <w:rPr>
          <w:rFonts w:ascii="Consolas" w:hAnsi="Consolas"/>
          <w:sz w:val="19"/>
        </w:rPr>
        <w:br/>
      </w:r>
      <w:r>
        <w:rPr>
          <w:rFonts w:ascii="Consolas" w:hAnsi="Consolas"/>
          <w:sz w:val="19"/>
        </w:rPr>
        <w:t>print("\n---Immutable Object (Tuple)---")</w:t>
        <w:br/>
      </w:r>
      <w:r>
        <w:rPr>
          <w:rFonts w:ascii="Consolas" w:hAnsi="Consolas"/>
          <w:sz w:val="19"/>
        </w:rPr>
        <w:br/>
      </w:r>
      <w:r>
        <w:rPr>
          <w:rFonts w:ascii="Consolas" w:hAnsi="Consolas"/>
          <w:sz w:val="19"/>
        </w:rPr>
        <w:t>values = (10, 20, 30)</w:t>
        <w:br/>
      </w:r>
      <w:r>
        <w:rPr>
          <w:rFonts w:ascii="Consolas" w:hAnsi="Consolas"/>
          <w:sz w:val="19"/>
        </w:rPr>
        <w:br/>
      </w:r>
      <w:r>
        <w:rPr>
          <w:rFonts w:ascii="Consolas" w:hAnsi="Consolas"/>
          <w:sz w:val="19"/>
        </w:rPr>
        <w:t>print("Tuple:", values)</w:t>
        <w:br/>
      </w:r>
      <w:r>
        <w:rPr>
          <w:rFonts w:ascii="Consolas" w:hAnsi="Consolas"/>
          <w:sz w:val="19"/>
        </w:rPr>
        <w:t>print("Tuple elements cannot be modified.")</w:t>
      </w:r>
    </w:p>
    <w:p>
      <w:r>
        <w:rPr>
          <w:b/>
        </w:rPr>
        <w:t>Output:</w:t>
      </w:r>
    </w:p>
    <w:p>
      <w:pPr>
        <w:ind w:left="360"/>
      </w:pPr>
      <w:r>
        <w:rPr>
          <w:rFonts w:ascii="Consolas" w:hAnsi="Consolas"/>
          <w:sz w:val="19"/>
        </w:rPr>
        <w:t>---Mutable Object (List)---</w:t>
        <w:br/>
      </w:r>
      <w:r>
        <w:rPr>
          <w:rFonts w:ascii="Consolas" w:hAnsi="Consolas"/>
          <w:sz w:val="19"/>
        </w:rPr>
        <w:t>Before modification: [10, 20, 30]</w:t>
        <w:br/>
      </w:r>
      <w:r>
        <w:rPr>
          <w:rFonts w:ascii="Consolas" w:hAnsi="Consolas"/>
          <w:sz w:val="19"/>
        </w:rPr>
        <w:t>After modification: [100, 20, 30]</w:t>
        <w:br/>
      </w:r>
      <w:r>
        <w:rPr>
          <w:rFonts w:ascii="Consolas" w:hAnsi="Consolas"/>
          <w:sz w:val="19"/>
        </w:rPr>
        <w:br/>
      </w:r>
      <w:r>
        <w:rPr>
          <w:rFonts w:ascii="Consolas" w:hAnsi="Consolas"/>
          <w:sz w:val="19"/>
        </w:rPr>
        <w:t>---Immutable Object (Tuple)---</w:t>
        <w:br/>
      </w:r>
      <w:r>
        <w:rPr>
          <w:rFonts w:ascii="Consolas" w:hAnsi="Consolas"/>
          <w:sz w:val="19"/>
        </w:rPr>
        <w:t>Tuple: (10, 20, 30)</w:t>
        <w:br/>
      </w:r>
      <w:r>
        <w:rPr>
          <w:rFonts w:ascii="Consolas" w:hAnsi="Consolas"/>
          <w:sz w:val="19"/>
        </w:rPr>
        <w:t>Tuple elements cannot be modified.</w:t>
      </w:r>
    </w:p>
    <w:p>
      <w:r>
        <w:rPr>
          <w:b/>
        </w:rPr>
        <w:t>Conclusion:</w:t>
      </w:r>
    </w:p>
    <w:p>
      <w:r>
        <w:t>The program successfully demonstrates the difference between mutable and immutable objects in Python. It shows that elements of a list can be modified after creation, while elements of a tuple cannot be changed because tuples are immutable.</w:t>
      </w:r>
    </w:p>
    <w:p>
      <w:r>
        <w:br w:type="page"/>
      </w:r>
    </w:p>
    <w:p>
      <w:pPr>
        <w:jc w:val="center"/>
      </w:pPr>
      <w:r>
        <w:rPr>
          <w:b/>
          <w:sz w:val="30"/>
        </w:rPr>
        <w:t>Practical No. 9</w:t>
      </w:r>
    </w:p>
    <w:p>
      <w:r>
        <w:rPr>
          <w:b/>
        </w:rPr>
        <w:t xml:space="preserve">Definition : </w:t>
      </w:r>
      <w:r>
        <w:t>Write a program to define and use user-defined functions with different types of arguments.</w:t>
      </w:r>
    </w:p>
    <w:p>
      <w:r>
        <w:rPr>
          <w:b/>
        </w:rPr>
        <w:t>Aim / Objective:</w:t>
      </w:r>
    </w:p>
    <w:p>
      <w:pPr>
        <w:ind w:left="360" w:hanging="216"/>
      </w:pPr>
      <w:r>
        <w:t>• To understand how to define and use user-defined functions in Python.</w:t>
      </w:r>
    </w:p>
    <w:p>
      <w:pPr>
        <w:ind w:left="360" w:hanging="216"/>
      </w:pPr>
      <w:r>
        <w:t>• To demonstrate functions with no arguments and positional arguments.</w:t>
      </w:r>
    </w:p>
    <w:p>
      <w:pPr>
        <w:ind w:left="360" w:hanging="216"/>
      </w:pPr>
      <w:r>
        <w:t>• To understand the use of default arguments in functions.</w:t>
      </w:r>
    </w:p>
    <w:p>
      <w:pPr>
        <w:ind w:left="360" w:hanging="216"/>
      </w:pPr>
      <w:r>
        <w:t>• To demonstrate the use of keyword arguments in functions.</w:t>
      </w:r>
    </w:p>
    <w:p>
      <w:r>
        <w:rPr>
          <w:b/>
        </w:rPr>
        <w:t>Source Code:</w:t>
      </w:r>
    </w:p>
    <w:p>
      <w:pPr>
        <w:ind w:left="360"/>
      </w:pPr>
      <w:r>
        <w:rPr>
          <w:rFonts w:ascii="Consolas" w:hAnsi="Consolas"/>
          <w:sz w:val="19"/>
        </w:rPr>
        <w:t>print("Function with No Argument")</w:t>
        <w:br/>
      </w:r>
      <w:r>
        <w:rPr>
          <w:rFonts w:ascii="Consolas" w:hAnsi="Consolas"/>
          <w:sz w:val="19"/>
        </w:rPr>
        <w:t>def hello():</w:t>
        <w:br/>
      </w:r>
      <w:r>
        <w:rPr>
          <w:rFonts w:ascii="Consolas" w:hAnsi="Consolas"/>
          <w:sz w:val="19"/>
        </w:rPr>
        <w:t xml:space="preserve">    print("Hello Python")</w:t>
        <w:br/>
      </w:r>
      <w:r>
        <w:rPr>
          <w:rFonts w:ascii="Consolas" w:hAnsi="Consolas"/>
          <w:sz w:val="19"/>
        </w:rPr>
        <w:br/>
      </w:r>
      <w:r>
        <w:rPr>
          <w:rFonts w:ascii="Consolas" w:hAnsi="Consolas"/>
          <w:sz w:val="19"/>
        </w:rPr>
        <w:t>hello()</w:t>
        <w:br/>
      </w:r>
      <w:r>
        <w:rPr>
          <w:rFonts w:ascii="Consolas" w:hAnsi="Consolas"/>
          <w:sz w:val="19"/>
        </w:rPr>
        <w:br/>
      </w:r>
      <w:r>
        <w:rPr>
          <w:rFonts w:ascii="Consolas" w:hAnsi="Consolas"/>
          <w:sz w:val="19"/>
        </w:rPr>
        <w:t>print("\nFunction with Positional Arguments")</w:t>
        <w:br/>
      </w:r>
      <w:r>
        <w:rPr>
          <w:rFonts w:ascii="Consolas" w:hAnsi="Consolas"/>
          <w:sz w:val="19"/>
        </w:rPr>
        <w:t>def add(a, b):</w:t>
        <w:br/>
      </w:r>
      <w:r>
        <w:rPr>
          <w:rFonts w:ascii="Consolas" w:hAnsi="Consolas"/>
          <w:sz w:val="19"/>
        </w:rPr>
        <w:t xml:space="preserve">    print("Addition =", a + b)</w:t>
        <w:br/>
      </w:r>
      <w:r>
        <w:rPr>
          <w:rFonts w:ascii="Consolas" w:hAnsi="Consolas"/>
          <w:sz w:val="19"/>
        </w:rPr>
        <w:br/>
      </w:r>
      <w:r>
        <w:rPr>
          <w:rFonts w:ascii="Consolas" w:hAnsi="Consolas"/>
          <w:sz w:val="19"/>
        </w:rPr>
        <w:t>add(10, 20)</w:t>
        <w:br/>
      </w:r>
      <w:r>
        <w:rPr>
          <w:rFonts w:ascii="Consolas" w:hAnsi="Consolas"/>
          <w:sz w:val="19"/>
        </w:rPr>
        <w:br/>
      </w:r>
      <w:r>
        <w:rPr>
          <w:rFonts w:ascii="Consolas" w:hAnsi="Consolas"/>
          <w:sz w:val="19"/>
        </w:rPr>
        <w:t>print("\nFunction with Default Argument")</w:t>
        <w:br/>
      </w:r>
      <w:r>
        <w:rPr>
          <w:rFonts w:ascii="Consolas" w:hAnsi="Consolas"/>
          <w:sz w:val="19"/>
        </w:rPr>
        <w:t>def greet(name="Student"):</w:t>
        <w:br/>
      </w:r>
      <w:r>
        <w:rPr>
          <w:rFonts w:ascii="Consolas" w:hAnsi="Consolas"/>
          <w:sz w:val="19"/>
        </w:rPr>
        <w:t xml:space="preserve">    print("Hello", name)</w:t>
        <w:br/>
      </w:r>
      <w:r>
        <w:rPr>
          <w:rFonts w:ascii="Consolas" w:hAnsi="Consolas"/>
          <w:sz w:val="19"/>
        </w:rPr>
        <w:br/>
      </w:r>
      <w:r>
        <w:rPr>
          <w:rFonts w:ascii="Consolas" w:hAnsi="Consolas"/>
          <w:sz w:val="19"/>
        </w:rPr>
        <w:t>greet()</w:t>
        <w:br/>
      </w:r>
      <w:r>
        <w:rPr>
          <w:rFonts w:ascii="Consolas" w:hAnsi="Consolas"/>
          <w:sz w:val="19"/>
        </w:rPr>
        <w:t>greet("Vivek")</w:t>
        <w:br/>
      </w:r>
      <w:r>
        <w:rPr>
          <w:rFonts w:ascii="Consolas" w:hAnsi="Consolas"/>
          <w:sz w:val="19"/>
        </w:rPr>
        <w:br/>
      </w:r>
      <w:r>
        <w:rPr>
          <w:rFonts w:ascii="Consolas" w:hAnsi="Consolas"/>
          <w:sz w:val="19"/>
        </w:rPr>
        <w:t>print("\nFunction with Keyword Arguments")</w:t>
        <w:br/>
      </w:r>
      <w:r>
        <w:rPr>
          <w:rFonts w:ascii="Consolas" w:hAnsi="Consolas"/>
          <w:sz w:val="19"/>
        </w:rPr>
        <w:t>def student(name, age):</w:t>
        <w:br/>
      </w:r>
      <w:r>
        <w:rPr>
          <w:rFonts w:ascii="Consolas" w:hAnsi="Consolas"/>
          <w:sz w:val="19"/>
        </w:rPr>
        <w:t xml:space="preserve">    print("Name =", name)</w:t>
        <w:br/>
      </w:r>
      <w:r>
        <w:rPr>
          <w:rFonts w:ascii="Consolas" w:hAnsi="Consolas"/>
          <w:sz w:val="19"/>
        </w:rPr>
        <w:t xml:space="preserve">    print("Age =", age)</w:t>
        <w:br/>
      </w:r>
      <w:r>
        <w:rPr>
          <w:rFonts w:ascii="Consolas" w:hAnsi="Consolas"/>
          <w:sz w:val="19"/>
        </w:rPr>
        <w:br/>
      </w:r>
      <w:r>
        <w:rPr>
          <w:rFonts w:ascii="Consolas" w:hAnsi="Consolas"/>
          <w:sz w:val="19"/>
        </w:rPr>
        <w:t>student(age=20, name="Vivek")</w:t>
      </w:r>
    </w:p>
    <w:p>
      <w:r>
        <w:rPr>
          <w:b/>
        </w:rPr>
        <w:t>Output:</w:t>
      </w:r>
    </w:p>
    <w:p>
      <w:pPr>
        <w:ind w:left="360"/>
      </w:pPr>
      <w:r>
        <w:rPr>
          <w:rFonts w:ascii="Consolas" w:hAnsi="Consolas"/>
          <w:sz w:val="19"/>
        </w:rPr>
        <w:t>Function with No Argument</w:t>
        <w:br/>
      </w:r>
      <w:r>
        <w:rPr>
          <w:rFonts w:ascii="Consolas" w:hAnsi="Consolas"/>
          <w:sz w:val="19"/>
        </w:rPr>
        <w:t>Hello Python</w:t>
        <w:br/>
      </w:r>
      <w:r>
        <w:rPr>
          <w:rFonts w:ascii="Consolas" w:hAnsi="Consolas"/>
          <w:sz w:val="19"/>
        </w:rPr>
        <w:br/>
      </w:r>
      <w:r>
        <w:rPr>
          <w:rFonts w:ascii="Consolas" w:hAnsi="Consolas"/>
          <w:sz w:val="19"/>
        </w:rPr>
        <w:t>Function with Positional Arguments</w:t>
        <w:br/>
      </w:r>
      <w:r>
        <w:rPr>
          <w:rFonts w:ascii="Consolas" w:hAnsi="Consolas"/>
          <w:sz w:val="19"/>
        </w:rPr>
        <w:t>Addition = 30</w:t>
        <w:br/>
      </w:r>
      <w:r>
        <w:rPr>
          <w:rFonts w:ascii="Consolas" w:hAnsi="Consolas"/>
          <w:sz w:val="19"/>
        </w:rPr>
        <w:br/>
      </w:r>
      <w:r>
        <w:rPr>
          <w:rFonts w:ascii="Consolas" w:hAnsi="Consolas"/>
          <w:sz w:val="19"/>
        </w:rPr>
        <w:t>Function with Default Argument</w:t>
        <w:br/>
      </w:r>
      <w:r>
        <w:rPr>
          <w:rFonts w:ascii="Consolas" w:hAnsi="Consolas"/>
          <w:sz w:val="19"/>
        </w:rPr>
        <w:t>Hello Student</w:t>
        <w:br/>
      </w:r>
      <w:r>
        <w:rPr>
          <w:rFonts w:ascii="Consolas" w:hAnsi="Consolas"/>
          <w:sz w:val="19"/>
        </w:rPr>
        <w:t>Hello Vivek</w:t>
        <w:br/>
      </w:r>
      <w:r>
        <w:rPr>
          <w:rFonts w:ascii="Consolas" w:hAnsi="Consolas"/>
          <w:sz w:val="19"/>
        </w:rPr>
        <w:br/>
      </w:r>
      <w:r>
        <w:rPr>
          <w:rFonts w:ascii="Consolas" w:hAnsi="Consolas"/>
          <w:sz w:val="19"/>
        </w:rPr>
        <w:t>Function with Keyword Arguments</w:t>
        <w:br/>
      </w:r>
      <w:r>
        <w:rPr>
          <w:rFonts w:ascii="Consolas" w:hAnsi="Consolas"/>
          <w:sz w:val="19"/>
        </w:rPr>
        <w:t>Name = Vivek</w:t>
        <w:br/>
      </w:r>
      <w:r>
        <w:rPr>
          <w:rFonts w:ascii="Consolas" w:hAnsi="Consolas"/>
          <w:sz w:val="19"/>
        </w:rPr>
        <w:t>Age = 20</w:t>
      </w:r>
    </w:p>
    <w:p>
      <w:r>
        <w:rPr>
          <w:b/>
        </w:rPr>
        <w:t>Conclusion:</w:t>
      </w:r>
    </w:p>
    <w:p>
      <w:r>
        <w:t>The program successfully demonstrates the use of user-defined functions with different types of arguments in Python. It shows how to define and call functions with no arguments, positional arguments, default arguments, and keyword arguments to perform different tasks.</w:t>
      </w:r>
    </w:p>
    <w:p>
      <w:r>
        <w:br w:type="page"/>
      </w:r>
    </w:p>
    <w:p>
      <w:pPr>
        <w:jc w:val="center"/>
      </w:pPr>
      <w:r>
        <w:rPr>
          <w:b/>
          <w:sz w:val="30"/>
        </w:rPr>
        <w:t>Practical No. 10</w:t>
      </w:r>
    </w:p>
    <w:p>
      <w:r>
        <w:rPr>
          <w:b/>
        </w:rPr>
        <w:t xml:space="preserve">Definition : </w:t>
      </w:r>
      <w:r>
        <w:t>Write a program to demonstrate recursion using factorial or Fibonacci series.</w:t>
      </w:r>
    </w:p>
    <w:p>
      <w:r>
        <w:rPr>
          <w:b/>
        </w:rPr>
        <w:t>Aim / Objective:</w:t>
      </w:r>
    </w:p>
    <w:p>
      <w:pPr>
        <w:ind w:left="360" w:hanging="216"/>
      </w:pPr>
      <w:r>
        <w:t>• To understand the concept of recursion in Python.</w:t>
      </w:r>
    </w:p>
    <w:p>
      <w:pPr>
        <w:ind w:left="360" w:hanging="216"/>
      </w:pPr>
      <w:r>
        <w:t>• To define and use a recursive function to calculate the factorial of a number.</w:t>
      </w:r>
    </w:p>
    <w:p>
      <w:pPr>
        <w:ind w:left="360" w:hanging="216"/>
      </w:pPr>
      <w:r>
        <w:t>• To understand the use of a base condition in a recursive function.</w:t>
      </w:r>
    </w:p>
    <w:p>
      <w:pPr>
        <w:ind w:left="360" w:hanging="216"/>
      </w:pPr>
      <w:r>
        <w:t>• To accept a number from the user and display its factorial.</w:t>
      </w:r>
    </w:p>
    <w:p>
      <w:r>
        <w:rPr>
          <w:b/>
        </w:rPr>
        <w:t>Source Code:</w:t>
      </w:r>
    </w:p>
    <w:p>
      <w:pPr>
        <w:ind w:left="360"/>
      </w:pPr>
      <w:r>
        <w:rPr>
          <w:rFonts w:ascii="Consolas" w:hAnsi="Consolas"/>
          <w:sz w:val="19"/>
        </w:rPr>
        <w:t>def factorial(n):</w:t>
        <w:br/>
      </w:r>
      <w:r>
        <w:rPr>
          <w:rFonts w:ascii="Consolas" w:hAnsi="Consolas"/>
          <w:sz w:val="19"/>
        </w:rPr>
        <w:t xml:space="preserve">    if n == 0:</w:t>
        <w:br/>
      </w:r>
      <w:r>
        <w:rPr>
          <w:rFonts w:ascii="Consolas" w:hAnsi="Consolas"/>
          <w:sz w:val="19"/>
        </w:rPr>
        <w:t xml:space="preserve">        return 1</w:t>
        <w:br/>
      </w:r>
      <w:r>
        <w:rPr>
          <w:rFonts w:ascii="Consolas" w:hAnsi="Consolas"/>
          <w:sz w:val="19"/>
        </w:rPr>
        <w:t xml:space="preserve">    else:</w:t>
        <w:br/>
      </w:r>
      <w:r>
        <w:rPr>
          <w:rFonts w:ascii="Consolas" w:hAnsi="Consolas"/>
          <w:sz w:val="19"/>
        </w:rPr>
        <w:t xml:space="preserve">        return n * factorial(n - 1)</w:t>
        <w:br/>
      </w:r>
      <w:r>
        <w:rPr>
          <w:rFonts w:ascii="Consolas" w:hAnsi="Consolas"/>
          <w:sz w:val="19"/>
        </w:rPr>
        <w:br/>
      </w:r>
      <w:r>
        <w:rPr>
          <w:rFonts w:ascii="Consolas" w:hAnsi="Consolas"/>
          <w:sz w:val="19"/>
        </w:rPr>
        <w:t>n = int(input("Enter a number: "))</w:t>
        <w:br/>
      </w:r>
      <w:r>
        <w:rPr>
          <w:rFonts w:ascii="Consolas" w:hAnsi="Consolas"/>
          <w:sz w:val="19"/>
        </w:rPr>
        <w:br/>
      </w:r>
      <w:r>
        <w:rPr>
          <w:rFonts w:ascii="Consolas" w:hAnsi="Consolas"/>
          <w:sz w:val="19"/>
        </w:rPr>
        <w:t>result = factorial(n)</w:t>
        <w:br/>
      </w:r>
      <w:r>
        <w:rPr>
          <w:rFonts w:ascii="Consolas" w:hAnsi="Consolas"/>
          <w:sz w:val="19"/>
        </w:rPr>
        <w:t>print("Factorial =", result)</w:t>
      </w:r>
    </w:p>
    <w:p>
      <w:r>
        <w:rPr>
          <w:b/>
        </w:rPr>
        <w:t>Output:</w:t>
      </w:r>
    </w:p>
    <w:p>
      <w:pPr>
        <w:ind w:left="360"/>
      </w:pPr>
      <w:r>
        <w:rPr>
          <w:rFonts w:ascii="Consolas" w:hAnsi="Consolas"/>
          <w:sz w:val="19"/>
        </w:rPr>
        <w:t>Enter a number: 5</w:t>
        <w:br/>
      </w:r>
      <w:r>
        <w:rPr>
          <w:rFonts w:ascii="Consolas" w:hAnsi="Consolas"/>
          <w:sz w:val="19"/>
        </w:rPr>
        <w:t>Factorial = 120</w:t>
      </w:r>
    </w:p>
    <w:p>
      <w:r>
        <w:rPr>
          <w:b/>
        </w:rPr>
        <w:t>Conclusion:</w:t>
      </w:r>
    </w:p>
    <w:p>
      <w:r>
        <w:t>The program successfully demonstrates recursion in Python using a factorial function. It shows how a function can call itself repeatedly until the base condition is reached and calculates the factorial of the given number.</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